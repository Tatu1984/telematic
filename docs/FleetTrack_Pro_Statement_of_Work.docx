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STATEMENT OF WORK</w:t>
      </w:r>
    </w:p>
    <w:p/>
    <w:p>
      <w:pPr>
        <w:jc w:val="center"/>
      </w:pPr>
      <w:r>
        <w:rPr>
          <w:b/>
          <w:color w:val="006699"/>
          <w:sz w:val="72"/>
        </w:rPr>
        <w:t>FleetTrack Pro</w:t>
      </w:r>
    </w:p>
    <w:p>
      <w:pPr>
        <w:jc w:val="center"/>
      </w:pPr>
      <w:r>
        <w:rPr>
          <w:color w:val="666666"/>
          <w:sz w:val="32"/>
        </w:rPr>
        <w:t>Enterprise Fleet Management &amp; Telematics Platform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Project Type:</w:t>
            </w:r>
          </w:p>
        </w:tc>
        <w:tc>
          <w:tcPr>
            <w:tcW w:type="dxa" w:w="4703"/>
          </w:tcPr>
          <w:p>
            <w:r>
              <w:t>SaaS Web Application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Industry:</w:t>
            </w:r>
          </w:p>
        </w:tc>
        <w:tc>
          <w:tcPr>
            <w:tcW w:type="dxa" w:w="4703"/>
          </w:tcPr>
          <w:p>
            <w:r>
              <w:t>Fleet Management &amp; Telematics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Platform:</w:t>
            </w:r>
          </w:p>
        </w:tc>
        <w:tc>
          <w:tcPr>
            <w:tcW w:type="dxa" w:w="4703"/>
          </w:tcPr>
          <w:p>
            <w:r>
              <w:t>Web-Based (Desktop &amp; Mobile Responsive)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703"/>
          </w:tcPr>
          <w:p>
            <w:r>
              <w:t>January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7937" w:val="right" w:leader="dot"/>
        </w:tabs>
      </w:pPr>
      <w:r>
        <w:rPr>
          <w:b/>
        </w:rPr>
        <w:t>1.  Executive Summary</w:t>
      </w:r>
      <w:r>
        <w:tab/>
        <w:t>3</w:t>
      </w:r>
    </w:p>
    <w:p>
      <w:pPr>
        <w:tabs>
          <w:tab w:pos="7937" w:val="right" w:leader="dot"/>
        </w:tabs>
      </w:pPr>
      <w:r>
        <w:rPr>
          <w:b/>
        </w:rPr>
        <w:t>2.  Feature List</w:t>
      </w:r>
      <w:r>
        <w:tab/>
        <w:t>3</w:t>
      </w:r>
    </w:p>
    <w:p>
      <w:pPr>
        <w:tabs>
          <w:tab w:pos="7937" w:val="right" w:leader="dot"/>
        </w:tabs>
      </w:pPr>
      <w:r>
        <w:rPr>
          <w:b w:val="0"/>
        </w:rPr>
        <w:t xml:space="preserve">   2.1  Core Fleet Management</w:t>
      </w:r>
      <w:r>
        <w:tab/>
        <w:t>4</w:t>
      </w:r>
    </w:p>
    <w:p>
      <w:pPr>
        <w:tabs>
          <w:tab w:pos="7937" w:val="right" w:leader="dot"/>
        </w:tabs>
      </w:pPr>
      <w:r>
        <w:rPr>
          <w:b w:val="0"/>
        </w:rPr>
        <w:t xml:space="preserve">   2.2  ELD Compliance</w:t>
      </w:r>
      <w:r>
        <w:tab/>
        <w:t>4</w:t>
      </w:r>
    </w:p>
    <w:p>
      <w:pPr>
        <w:tabs>
          <w:tab w:pos="7937" w:val="right" w:leader="dot"/>
        </w:tabs>
      </w:pPr>
      <w:r>
        <w:rPr>
          <w:b w:val="0"/>
        </w:rPr>
        <w:t xml:space="preserve">   2.3  Safety &amp; Analytics</w:t>
      </w:r>
      <w:r>
        <w:tab/>
        <w:t>4</w:t>
      </w:r>
    </w:p>
    <w:p>
      <w:pPr>
        <w:tabs>
          <w:tab w:pos="7937" w:val="right" w:leader="dot"/>
        </w:tabs>
      </w:pPr>
      <w:r>
        <w:rPr>
          <w:b w:val="0"/>
        </w:rPr>
        <w:t xml:space="preserve">   2.4  Administration</w:t>
      </w:r>
      <w:r>
        <w:tab/>
        <w:t>4</w:t>
      </w:r>
    </w:p>
    <w:p>
      <w:pPr>
        <w:tabs>
          <w:tab w:pos="7937" w:val="right" w:leader="dot"/>
        </w:tabs>
      </w:pPr>
      <w:r>
        <w:rPr>
          <w:b/>
        </w:rPr>
        <w:t>3.  Technology Stack</w:t>
      </w:r>
      <w:r>
        <w:tab/>
        <w:t>5</w:t>
      </w:r>
    </w:p>
    <w:p>
      <w:pPr>
        <w:tabs>
          <w:tab w:pos="7937" w:val="right" w:leader="dot"/>
        </w:tabs>
      </w:pPr>
      <w:r>
        <w:rPr>
          <w:b/>
        </w:rPr>
        <w:t>4.  Data Flow Diagram</w:t>
      </w:r>
      <w:r>
        <w:tab/>
        <w:t>6</w:t>
      </w:r>
    </w:p>
    <w:p>
      <w:pPr>
        <w:tabs>
          <w:tab w:pos="7937" w:val="right" w:leader="dot"/>
        </w:tabs>
      </w:pPr>
      <w:r>
        <w:rPr>
          <w:b/>
        </w:rPr>
        <w:t>5.  Software Architecture</w:t>
      </w:r>
      <w:r>
        <w:tab/>
        <w:t>7</w:t>
      </w:r>
    </w:p>
    <w:p>
      <w:pPr>
        <w:tabs>
          <w:tab w:pos="7937" w:val="right" w:leader="dot"/>
        </w:tabs>
      </w:pPr>
      <w:r>
        <w:rPr>
          <w:b/>
        </w:rPr>
        <w:t>6.  Plan of Action (Phase-wise Development)</w:t>
      </w:r>
      <w:r>
        <w:tab/>
        <w:t>8</w:t>
      </w:r>
    </w:p>
    <w:p>
      <w:pPr>
        <w:tabs>
          <w:tab w:pos="7937" w:val="right" w:leader="dot"/>
        </w:tabs>
      </w:pPr>
      <w:r>
        <w:rPr>
          <w:b/>
        </w:rPr>
        <w:t>7.  Required Team Setup</w:t>
      </w:r>
      <w:r>
        <w:tab/>
        <w:t>10</w:t>
      </w:r>
    </w:p>
    <w:p>
      <w:pPr>
        <w:tabs>
          <w:tab w:pos="7937" w:val="right" w:leader="dot"/>
        </w:tabs>
      </w:pPr>
      <w:r>
        <w:rPr>
          <w:b/>
        </w:rPr>
        <w:t>8.  Project Timeline</w:t>
      </w:r>
      <w:r>
        <w:tab/>
        <w:t>11</w:t>
      </w:r>
    </w:p>
    <w:p>
      <w:pPr>
        <w:tabs>
          <w:tab w:pos="7937" w:val="right" w:leader="dot"/>
        </w:tabs>
      </w:pPr>
      <w:r>
        <w:rPr>
          <w:b/>
        </w:rPr>
        <w:t>9.  API Documentation</w:t>
      </w:r>
      <w:r>
        <w:tab/>
        <w:t>12</w:t>
      </w:r>
    </w:p>
    <w:p>
      <w:pPr>
        <w:tabs>
          <w:tab w:pos="7937" w:val="right" w:leader="dot"/>
        </w:tabs>
      </w:pPr>
      <w:r>
        <w:rPr>
          <w:b/>
        </w:rPr>
        <w:t>10.  Database Schema</w:t>
      </w:r>
      <w:r>
        <w:tab/>
        <w:t>15</w:t>
      </w:r>
    </w:p>
    <w:p>
      <w:pPr>
        <w:tabs>
          <w:tab w:pos="7937" w:val="right" w:leader="dot"/>
        </w:tabs>
      </w:pPr>
      <w:r>
        <w:rPr>
          <w:b/>
        </w:rPr>
        <w:t>11.  Appendix</w:t>
      </w:r>
      <w:r>
        <w:tab/>
        <w:t>18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FleetTrack Pro is a comprehensive, enterprise-grade fleet management and telematics SaaS platform designed to help transportation companies optimize their operations, ensure regulatory compliance, and improve safety across their entire fleet.</w:t>
        <w:br/>
        <w:br/>
        <w:t>The platform provides real-time vehicle tracking, Electronic Logging Device (ELD) compliance management, driver performance monitoring, incident reporting, and advanced analytics - all within a secure, multi-tenant architecture that scales from small fleets to enterprise operations.</w:t>
        <w:br/>
        <w:br/>
        <w:t>Key Business Objectives:</w:t>
        <w:br/>
        <w:t>• Reduce operational costs through optimized routing and fuel management</w:t>
        <w:br/>
        <w:t>• Ensure DOT/FMCSA compliance with automated ELD logging and reporting</w:t>
        <w:br/>
        <w:t>• Improve fleet safety through real-time monitoring and incident management</w:t>
        <w:br/>
        <w:t>• Provide actionable insights through comprehensive analytics and reporting</w:t>
        <w:br/>
        <w:t>• Enable multi-organization support with role-based access control</w:t>
        <w:br/>
        <w:br/>
        <w:t>Target Users:</w:t>
        <w:br/>
        <w:t>• Fleet Managers - Oversee vehicle and driver operations</w:t>
        <w:br/>
        <w:t>• Drivers - Log hours, view assignments, and report incidents</w:t>
        <w:br/>
        <w:t>• Administrators - Manage organizations, users, and system settings</w:t>
        <w:br/>
        <w:t>• Safety Officers - Monitor safety events and manage incidents</w:t>
      </w:r>
    </w:p>
    <w:p>
      <w:r>
        <w:br w:type="page"/>
      </w:r>
    </w:p>
    <w:p>
      <w:pPr>
        <w:pStyle w:val="Heading1"/>
      </w:pPr>
      <w:r>
        <w:t>2. Feature List</w:t>
      </w:r>
    </w:p>
    <w:p>
      <w:pPr>
        <w:pStyle w:val="Heading2"/>
      </w:pPr>
      <w:r>
        <w:t>2.1 Core Fleet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3135"/>
          </w:tcPr>
          <w:p>
            <w:r>
              <w:t>Central command center for fleet operations</w:t>
            </w:r>
          </w:p>
        </w:tc>
        <w:tc>
          <w:tcPr>
            <w:tcW w:type="dxa" w:w="3135"/>
          </w:tcPr>
          <w:p>
            <w:r>
              <w:t>• Real-time fleet statistics</w:t>
              <w:br/>
              <w:t>• Vehicle status overview</w:t>
              <w:br/>
              <w:t>• Alert notifications</w:t>
              <w:br/>
              <w:t>• Quick action cards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Live Tracking</w:t>
            </w:r>
          </w:p>
        </w:tc>
        <w:tc>
          <w:tcPr>
            <w:tcW w:type="dxa" w:w="3135"/>
          </w:tcPr>
          <w:p>
            <w:r>
              <w:t>Real-time GPS tracking of all vehicles</w:t>
            </w:r>
          </w:p>
        </w:tc>
        <w:tc>
          <w:tcPr>
            <w:tcW w:type="dxa" w:w="3135"/>
          </w:tcPr>
          <w:p>
            <w:r>
              <w:t>• Interactive map view</w:t>
              <w:br/>
              <w:t>• Vehicle location markers</w:t>
              <w:br/>
              <w:t>• Telemetry data display</w:t>
              <w:br/>
              <w:t>• Geofence visualization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Vehicle Management</w:t>
            </w:r>
          </w:p>
        </w:tc>
        <w:tc>
          <w:tcPr>
            <w:tcW w:type="dxa" w:w="3135"/>
          </w:tcPr>
          <w:p>
            <w:r>
              <w:t>Complete vehicle lifecycle management</w:t>
            </w:r>
          </w:p>
        </w:tc>
        <w:tc>
          <w:tcPr>
            <w:tcW w:type="dxa" w:w="3135"/>
          </w:tcPr>
          <w:p>
            <w:r>
              <w:t>• Add/Edit/Delete vehicles</w:t>
              <w:br/>
              <w:t>• VIN and registration tracking</w:t>
              <w:br/>
              <w:t>• Maintenance scheduling</w:t>
              <w:br/>
              <w:t>• Status management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Driver Management</w:t>
            </w:r>
          </w:p>
        </w:tc>
        <w:tc>
          <w:tcPr>
            <w:tcW w:type="dxa" w:w="3135"/>
          </w:tcPr>
          <w:p>
            <w:r>
              <w:t>Driver profiles and assignment management</w:t>
            </w:r>
          </w:p>
        </w:tc>
        <w:tc>
          <w:tcPr>
            <w:tcW w:type="dxa" w:w="3135"/>
          </w:tcPr>
          <w:p>
            <w:r>
              <w:t>• Driver profiles with licenses</w:t>
              <w:br/>
              <w:t>• DOT medical certification</w:t>
              <w:br/>
              <w:t>• Vehicle assignments</w:t>
              <w:br/>
              <w:t>• Performance tracking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Trip Tracking</w:t>
            </w:r>
          </w:p>
        </w:tc>
        <w:tc>
          <w:tcPr>
            <w:tcW w:type="dxa" w:w="3135"/>
          </w:tcPr>
          <w:p>
            <w:r>
              <w:t>Comprehensive trip recording and analysis</w:t>
            </w:r>
          </w:p>
        </w:tc>
        <w:tc>
          <w:tcPr>
            <w:tcW w:type="dxa" w:w="3135"/>
          </w:tcPr>
          <w:p>
            <w:r>
              <w:t>• Start/End locations</w:t>
              <w:br/>
              <w:t>• Distance and duration</w:t>
              <w:br/>
              <w:t>• Fuel consumption</w:t>
              <w:br/>
              <w:t>• Speed metrics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Geofencing</w:t>
            </w:r>
          </w:p>
        </w:tc>
        <w:tc>
          <w:tcPr>
            <w:tcW w:type="dxa" w:w="3135"/>
          </w:tcPr>
          <w:p>
            <w:r>
              <w:t>Virtual boundary management</w:t>
            </w:r>
          </w:p>
        </w:tc>
        <w:tc>
          <w:tcPr>
            <w:tcW w:type="dxa" w:w="3135"/>
          </w:tcPr>
          <w:p>
            <w:r>
              <w:t>• Circle and polygon zones</w:t>
              <w:br/>
              <w:t>• Entry/Exit alerts</w:t>
              <w:br/>
              <w:t>• Custom alert rules</w:t>
              <w:br/>
              <w:t>• Zone visualization</w:t>
            </w:r>
          </w:p>
        </w:tc>
      </w:tr>
    </w:tbl>
    <w:p/>
    <w:p>
      <w:pPr>
        <w:pStyle w:val="Heading2"/>
      </w:pPr>
      <w:r>
        <w:t>2.2 ELD Compliance (Electronic Logging Device)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Hours of Service</w:t>
            </w:r>
          </w:p>
        </w:tc>
        <w:tc>
          <w:tcPr>
            <w:tcW w:type="dxa" w:w="3135"/>
          </w:tcPr>
          <w:p>
            <w:r>
              <w:t>DOT-compliant HOS tracking</w:t>
            </w:r>
          </w:p>
        </w:tc>
        <w:tc>
          <w:tcPr>
            <w:tcW w:type="dxa" w:w="3135"/>
          </w:tcPr>
          <w:p>
            <w:r>
              <w:t>• Off-duty logging</w:t>
              <w:br/>
              <w:t>• Sleeper berth tracking</w:t>
              <w:br/>
              <w:t>• Driving time</w:t>
              <w:br/>
              <w:t>• On-duty not driving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Log Certification</w:t>
            </w:r>
          </w:p>
        </w:tc>
        <w:tc>
          <w:tcPr>
            <w:tcW w:type="dxa" w:w="3135"/>
          </w:tcPr>
          <w:p>
            <w:r>
              <w:t>Daily log certification workflow</w:t>
            </w:r>
          </w:p>
        </w:tc>
        <w:tc>
          <w:tcPr>
            <w:tcW w:type="dxa" w:w="3135"/>
          </w:tcPr>
          <w:p>
            <w:r>
              <w:t>• Driver self-certification</w:t>
              <w:br/>
              <w:t>• Compliance verification</w:t>
              <w:br/>
              <w:t>• Historical log access</w:t>
              <w:br/>
              <w:t>• Audit trail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Violation Detection</w:t>
            </w:r>
          </w:p>
        </w:tc>
        <w:tc>
          <w:tcPr>
            <w:tcW w:type="dxa" w:w="3135"/>
          </w:tcPr>
          <w:p>
            <w:r>
              <w:t>Automatic HOS violation alerts</w:t>
            </w:r>
          </w:p>
        </w:tc>
        <w:tc>
          <w:tcPr>
            <w:tcW w:type="dxa" w:w="3135"/>
          </w:tcPr>
          <w:p>
            <w:r>
              <w:t>• Real-time monitoring</w:t>
              <w:br/>
              <w:t>• Violation notifications</w:t>
              <w:br/>
              <w:t>• Compliance reports</w:t>
              <w:br/>
              <w:t>• Remediation tracking</w:t>
            </w:r>
          </w:p>
        </w:tc>
      </w:tr>
    </w:tbl>
    <w:p/>
    <w:p>
      <w:pPr>
        <w:pStyle w:val="Heading2"/>
      </w:pPr>
      <w:r>
        <w:t>2.3 Safety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Incident Management</w:t>
            </w:r>
          </w:p>
        </w:tc>
        <w:tc>
          <w:tcPr>
            <w:tcW w:type="dxa" w:w="3135"/>
          </w:tcPr>
          <w:p>
            <w:r>
              <w:t>Complete incident lifecycle handling</w:t>
            </w:r>
          </w:p>
        </w:tc>
        <w:tc>
          <w:tcPr>
            <w:tcW w:type="dxa" w:w="3135"/>
          </w:tcPr>
          <w:p>
            <w:r>
              <w:t>• Incident reporting</w:t>
              <w:br/>
              <w:t>• Status tracking</w:t>
              <w:br/>
              <w:t>• Resolution workflow</w:t>
              <w:br/>
              <w:t>• Video attachment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Safety Events</w:t>
            </w:r>
          </w:p>
        </w:tc>
        <w:tc>
          <w:tcPr>
            <w:tcW w:type="dxa" w:w="3135"/>
          </w:tcPr>
          <w:p>
            <w:r>
              <w:t>Behavioral event monitoring</w:t>
            </w:r>
          </w:p>
        </w:tc>
        <w:tc>
          <w:tcPr>
            <w:tcW w:type="dxa" w:w="3135"/>
          </w:tcPr>
          <w:p>
            <w:r>
              <w:t>• Harsh braking detection</w:t>
              <w:br/>
              <w:t>• Rapid acceleration</w:t>
              <w:br/>
              <w:t>• Speeding alerts</w:t>
              <w:br/>
              <w:t>• Distraction/Fatigue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Alert System</w:t>
            </w:r>
          </w:p>
        </w:tc>
        <w:tc>
          <w:tcPr>
            <w:tcW w:type="dxa" w:w="3135"/>
          </w:tcPr>
          <w:p>
            <w:r>
              <w:t>Comprehensive notification system</w:t>
            </w:r>
          </w:p>
        </w:tc>
        <w:tc>
          <w:tcPr>
            <w:tcW w:type="dxa" w:w="3135"/>
          </w:tcPr>
          <w:p>
            <w:r>
              <w:t>• Geofence alerts</w:t>
              <w:br/>
              <w:t>• Maintenance reminders</w:t>
              <w:br/>
              <w:t>• ELD violations</w:t>
              <w:br/>
              <w:t>• Safety notifications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Analytics Dashboard</w:t>
            </w:r>
          </w:p>
        </w:tc>
        <w:tc>
          <w:tcPr>
            <w:tcW w:type="dxa" w:w="3135"/>
          </w:tcPr>
          <w:p>
            <w:r>
              <w:t>Data-driven fleet insights</w:t>
            </w:r>
          </w:p>
        </w:tc>
        <w:tc>
          <w:tcPr>
            <w:tcW w:type="dxa" w:w="3135"/>
          </w:tcPr>
          <w:p>
            <w:r>
              <w:t>• Performance metrics</w:t>
              <w:br/>
              <w:t>• Fuel analysis</w:t>
              <w:br/>
              <w:t>• Driver rankings</w:t>
              <w:br/>
              <w:t>• Cost tracking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Video Management</w:t>
            </w:r>
          </w:p>
        </w:tc>
        <w:tc>
          <w:tcPr>
            <w:tcW w:type="dxa" w:w="3135"/>
          </w:tcPr>
          <w:p>
            <w:r>
              <w:t>Dashcam and incident footage</w:t>
            </w:r>
          </w:p>
        </w:tc>
        <w:tc>
          <w:tcPr>
            <w:tcW w:type="dxa" w:w="3135"/>
          </w:tcPr>
          <w:p>
            <w:r>
              <w:t>• Video uploads</w:t>
              <w:br/>
              <w:t>• Incident association</w:t>
              <w:br/>
              <w:t>• Evidence management</w:t>
              <w:br/>
              <w:t>• Playback</w:t>
            </w:r>
          </w:p>
        </w:tc>
      </w:tr>
    </w:tbl>
    <w:p/>
    <w:p>
      <w:pPr>
        <w:pStyle w:val="Heading2"/>
      </w:pPr>
      <w:r>
        <w:t>2.4 Administration &amp;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Multi-Tenancy</w:t>
            </w:r>
          </w:p>
        </w:tc>
        <w:tc>
          <w:tcPr>
            <w:tcW w:type="dxa" w:w="3135"/>
          </w:tcPr>
          <w:p>
            <w:r>
              <w:t>Organization-based data isolation</w:t>
            </w:r>
          </w:p>
        </w:tc>
        <w:tc>
          <w:tcPr>
            <w:tcW w:type="dxa" w:w="3135"/>
          </w:tcPr>
          <w:p>
            <w:r>
              <w:t>• Separate organizations</w:t>
              <w:br/>
              <w:t>• Subscription tiers</w:t>
              <w:br/>
              <w:t>• Custom branding</w:t>
              <w:br/>
              <w:t>• Data isolation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User Management</w:t>
            </w:r>
          </w:p>
        </w:tc>
        <w:tc>
          <w:tcPr>
            <w:tcW w:type="dxa" w:w="3135"/>
          </w:tcPr>
          <w:p>
            <w:r>
              <w:t>Role-based access control</w:t>
            </w:r>
          </w:p>
        </w:tc>
        <w:tc>
          <w:tcPr>
            <w:tcW w:type="dxa" w:w="3135"/>
          </w:tcPr>
          <w:p>
            <w:r>
              <w:t>• 8 user roles</w:t>
              <w:br/>
              <w:t>• Granular permissions</w:t>
              <w:br/>
              <w:t>• User provisioning</w:t>
              <w:br/>
              <w:t>• Activity tracking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3135"/>
          </w:tcPr>
          <w:p>
            <w:r>
              <w:t>Secure login system</w:t>
            </w:r>
          </w:p>
        </w:tc>
        <w:tc>
          <w:tcPr>
            <w:tcW w:type="dxa" w:w="3135"/>
          </w:tcPr>
          <w:p>
            <w:r>
              <w:t>• Email/password auth</w:t>
              <w:br/>
              <w:t>• JWT sessions</w:t>
              <w:br/>
              <w:t>• 2FA support</w:t>
              <w:br/>
              <w:t>• Session management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Audit Logging</w:t>
            </w:r>
          </w:p>
        </w:tc>
        <w:tc>
          <w:tcPr>
            <w:tcW w:type="dxa" w:w="3135"/>
          </w:tcPr>
          <w:p>
            <w:r>
              <w:t>Comprehensive activity tracking</w:t>
            </w:r>
          </w:p>
        </w:tc>
        <w:tc>
          <w:tcPr>
            <w:tcW w:type="dxa" w:w="3135"/>
          </w:tcPr>
          <w:p>
            <w:r>
              <w:t>• User action logs</w:t>
              <w:br/>
              <w:t>• System changes</w:t>
              <w:br/>
              <w:t>• Compliance reports</w:t>
              <w:br/>
              <w:t>• Data export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Settings</w:t>
            </w:r>
          </w:p>
        </w:tc>
        <w:tc>
          <w:tcPr>
            <w:tcW w:type="dxa" w:w="3135"/>
          </w:tcPr>
          <w:p>
            <w:r>
              <w:t>User preference management</w:t>
            </w:r>
          </w:p>
        </w:tc>
        <w:tc>
          <w:tcPr>
            <w:tcW w:type="dxa" w:w="3135"/>
          </w:tcPr>
          <w:p>
            <w:r>
              <w:t>• Profile settings</w:t>
              <w:br/>
              <w:t>• Notification prefs</w:t>
              <w:br/>
              <w:t>• Password management</w:t>
              <w:br/>
              <w:t>• Theme options</w:t>
            </w:r>
          </w:p>
        </w:tc>
      </w:tr>
    </w:tbl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Frontend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CC71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2ECC71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fill="2ECC71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Next.js</w:t>
            </w:r>
          </w:p>
        </w:tc>
        <w:tc>
          <w:tcPr>
            <w:tcW w:type="dxa" w:w="3135"/>
          </w:tcPr>
          <w:p>
            <w:r>
              <w:t>16.0.10</w:t>
            </w:r>
          </w:p>
        </w:tc>
        <w:tc>
          <w:tcPr>
            <w:tcW w:type="dxa" w:w="3135"/>
          </w:tcPr>
          <w:p>
            <w:r>
              <w:t>React framework with server-side rendering and API routes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React</w:t>
            </w:r>
          </w:p>
        </w:tc>
        <w:tc>
          <w:tcPr>
            <w:tcW w:type="dxa" w:w="3135"/>
          </w:tcPr>
          <w:p>
            <w:r>
              <w:t>19.2.1</w:t>
            </w:r>
          </w:p>
        </w:tc>
        <w:tc>
          <w:tcPr>
            <w:tcW w:type="dxa" w:w="3135"/>
          </w:tcPr>
          <w:p>
            <w:r>
              <w:t>Component-based UI library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Tailwind CSS</w:t>
            </w:r>
          </w:p>
        </w:tc>
        <w:tc>
          <w:tcPr>
            <w:tcW w:type="dxa" w:w="3135"/>
          </w:tcPr>
          <w:p>
            <w:r>
              <w:t>4.0</w:t>
            </w:r>
          </w:p>
        </w:tc>
        <w:tc>
          <w:tcPr>
            <w:tcW w:type="dxa" w:w="3135"/>
          </w:tcPr>
          <w:p>
            <w:r>
              <w:t>Utility-first CSS framework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Leaflet</w:t>
            </w:r>
          </w:p>
        </w:tc>
        <w:tc>
          <w:tcPr>
            <w:tcW w:type="dxa" w:w="3135"/>
          </w:tcPr>
          <w:p>
            <w:r>
              <w:t>1.9.4</w:t>
            </w:r>
          </w:p>
        </w:tc>
        <w:tc>
          <w:tcPr>
            <w:tcW w:type="dxa" w:w="3135"/>
          </w:tcPr>
          <w:p>
            <w:r>
              <w:t>Interactive mapping library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Recharts</w:t>
            </w:r>
          </w:p>
        </w:tc>
        <w:tc>
          <w:tcPr>
            <w:tcW w:type="dxa" w:w="3135"/>
          </w:tcPr>
          <w:p>
            <w:r>
              <w:t>3.6.0</w:t>
            </w:r>
          </w:p>
        </w:tc>
        <w:tc>
          <w:tcPr>
            <w:tcW w:type="dxa" w:w="3135"/>
          </w:tcPr>
          <w:p>
            <w:r>
              <w:t>Data visualization and charting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Zustand</w:t>
            </w:r>
          </w:p>
        </w:tc>
        <w:tc>
          <w:tcPr>
            <w:tcW w:type="dxa" w:w="3135"/>
          </w:tcPr>
          <w:p>
            <w:r>
              <w:t>5.0.9</w:t>
            </w:r>
          </w:p>
        </w:tc>
        <w:tc>
          <w:tcPr>
            <w:tcW w:type="dxa" w:w="3135"/>
          </w:tcPr>
          <w:p>
            <w:r>
              <w:t>Lightweight state management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TanStack Query</w:t>
            </w:r>
          </w:p>
        </w:tc>
        <w:tc>
          <w:tcPr>
            <w:tcW w:type="dxa" w:w="3135"/>
          </w:tcPr>
          <w:p>
            <w:r>
              <w:t>5.90.12</w:t>
            </w:r>
          </w:p>
        </w:tc>
        <w:tc>
          <w:tcPr>
            <w:tcW w:type="dxa" w:w="3135"/>
          </w:tcPr>
          <w:p>
            <w:r>
              <w:t>Data fetching and caching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Lucide React</w:t>
            </w:r>
          </w:p>
        </w:tc>
        <w:tc>
          <w:tcPr>
            <w:tcW w:type="dxa" w:w="3135"/>
          </w:tcPr>
          <w:p>
            <w:r>
              <w:t>0.561.0</w:t>
            </w:r>
          </w:p>
        </w:tc>
        <w:tc>
          <w:tcPr>
            <w:tcW w:type="dxa" w:w="3135"/>
          </w:tcPr>
          <w:p>
            <w:r>
              <w:t>Icon library</w:t>
            </w:r>
          </w:p>
        </w:tc>
      </w:tr>
    </w:tbl>
    <w:p/>
    <w:p>
      <w:pPr>
        <w:pStyle w:val="Heading2"/>
      </w:pPr>
      <w:r>
        <w:t>3.2 Backend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39C12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F39C12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fill="F39C1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Node.js</w:t>
            </w:r>
          </w:p>
        </w:tc>
        <w:tc>
          <w:tcPr>
            <w:tcW w:type="dxa" w:w="3135"/>
          </w:tcPr>
          <w:p>
            <w:r>
              <w:t>Latest LTS</w:t>
            </w:r>
          </w:p>
        </w:tc>
        <w:tc>
          <w:tcPr>
            <w:tcW w:type="dxa" w:w="3135"/>
          </w:tcPr>
          <w:p>
            <w:r>
              <w:t>JavaScript runtime environment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NextAuth.js</w:t>
            </w:r>
          </w:p>
        </w:tc>
        <w:tc>
          <w:tcPr>
            <w:tcW w:type="dxa" w:w="3135"/>
          </w:tcPr>
          <w:p>
            <w:r>
              <w:t>5.0.0-beta</w:t>
            </w:r>
          </w:p>
        </w:tc>
        <w:tc>
          <w:tcPr>
            <w:tcW w:type="dxa" w:w="3135"/>
          </w:tcPr>
          <w:p>
            <w:r>
              <w:t>Authentication framework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Prisma</w:t>
            </w:r>
          </w:p>
        </w:tc>
        <w:tc>
          <w:tcPr>
            <w:tcW w:type="dxa" w:w="3135"/>
          </w:tcPr>
          <w:p>
            <w:r>
              <w:t>5.22.0</w:t>
            </w:r>
          </w:p>
        </w:tc>
        <w:tc>
          <w:tcPr>
            <w:tcW w:type="dxa" w:w="3135"/>
          </w:tcPr>
          <w:p>
            <w:r>
              <w:t>Type-safe ORM for database access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  <w:tc>
          <w:tcPr>
            <w:tcW w:type="dxa" w:w="3135"/>
          </w:tcPr>
          <w:p>
            <w:r>
              <w:t>Primary relational database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Zod</w:t>
            </w:r>
          </w:p>
        </w:tc>
        <w:tc>
          <w:tcPr>
            <w:tcW w:type="dxa" w:w="3135"/>
          </w:tcPr>
          <w:p>
            <w:r>
              <w:t>4.2.0</w:t>
            </w:r>
          </w:p>
        </w:tc>
        <w:tc>
          <w:tcPr>
            <w:tcW w:type="dxa" w:w="3135"/>
          </w:tcPr>
          <w:p>
            <w:r>
              <w:t>Schema validation library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bcryptjs</w:t>
            </w:r>
          </w:p>
        </w:tc>
        <w:tc>
          <w:tcPr>
            <w:tcW w:type="dxa" w:w="3135"/>
          </w:tcPr>
          <w:p>
            <w:r>
              <w:t>3.0.3</w:t>
            </w:r>
          </w:p>
        </w:tc>
        <w:tc>
          <w:tcPr>
            <w:tcW w:type="dxa" w:w="3135"/>
          </w:tcPr>
          <w:p>
            <w:r>
              <w:t>Password hashing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jsonwebtoken</w:t>
            </w:r>
          </w:p>
        </w:tc>
        <w:tc>
          <w:tcPr>
            <w:tcW w:type="dxa" w:w="3135"/>
          </w:tcPr>
          <w:p>
            <w:r>
              <w:t>9.0.3</w:t>
            </w:r>
          </w:p>
        </w:tc>
        <w:tc>
          <w:tcPr>
            <w:tcW w:type="dxa" w:w="3135"/>
          </w:tcPr>
          <w:p>
            <w:r>
              <w:t>JWT token handling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Pino</w:t>
            </w:r>
          </w:p>
        </w:tc>
        <w:tc>
          <w:tcPr>
            <w:tcW w:type="dxa" w:w="3135"/>
          </w:tcPr>
          <w:p>
            <w:r>
              <w:t>10.1.0</w:t>
            </w:r>
          </w:p>
        </w:tc>
        <w:tc>
          <w:tcPr>
            <w:tcW w:type="dxa" w:w="3135"/>
          </w:tcPr>
          <w:p>
            <w:r>
              <w:t>High-performance logging</w:t>
            </w:r>
          </w:p>
        </w:tc>
      </w:tr>
    </w:tbl>
    <w:p/>
    <w:p>
      <w:pPr>
        <w:pStyle w:val="Heading2"/>
      </w:pPr>
      <w:r>
        <w:t>3.3 DevOps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9B59B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9B59B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fill="9B59B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Vercel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  <w:tc>
          <w:tcPr>
            <w:tcW w:type="dxa" w:w="3135"/>
          </w:tcPr>
          <w:p>
            <w:r>
              <w:t>Serverless deployment platform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Sentry</w:t>
            </w:r>
          </w:p>
        </w:tc>
        <w:tc>
          <w:tcPr>
            <w:tcW w:type="dxa" w:w="3135"/>
          </w:tcPr>
          <w:p>
            <w:r>
              <w:t>10.32.1</w:t>
            </w:r>
          </w:p>
        </w:tc>
        <w:tc>
          <w:tcPr>
            <w:tcW w:type="dxa" w:w="3135"/>
          </w:tcPr>
          <w:p>
            <w:r>
              <w:t>Error tracking and monitoring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TypeScript</w:t>
            </w:r>
          </w:p>
        </w:tc>
        <w:tc>
          <w:tcPr>
            <w:tcW w:type="dxa" w:w="3135"/>
          </w:tcPr>
          <w:p>
            <w:r>
              <w:t>5.x</w:t>
            </w:r>
          </w:p>
        </w:tc>
        <w:tc>
          <w:tcPr>
            <w:tcW w:type="dxa" w:w="3135"/>
          </w:tcPr>
          <w:p>
            <w:r>
              <w:t>Type-safe JavaScript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ESLint</w:t>
            </w:r>
          </w:p>
        </w:tc>
        <w:tc>
          <w:tcPr>
            <w:tcW w:type="dxa" w:w="3135"/>
          </w:tcPr>
          <w:p>
            <w:r>
              <w:t>9.x</w:t>
            </w:r>
          </w:p>
        </w:tc>
        <w:tc>
          <w:tcPr>
            <w:tcW w:type="dxa" w:w="3135"/>
          </w:tcPr>
          <w:p>
            <w:r>
              <w:t>Code linting and standards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Vitest</w:t>
            </w:r>
          </w:p>
        </w:tc>
        <w:tc>
          <w:tcPr>
            <w:tcW w:type="dxa" w:w="3135"/>
          </w:tcPr>
          <w:p>
            <w:r>
              <w:t>4.0.16</w:t>
            </w:r>
          </w:p>
        </w:tc>
        <w:tc>
          <w:tcPr>
            <w:tcW w:type="dxa" w:w="3135"/>
          </w:tcPr>
          <w:p>
            <w:r>
              <w:t>Unit and integration testing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Git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  <w:tc>
          <w:tcPr>
            <w:tcW w:type="dxa" w:w="3135"/>
          </w:tcPr>
          <w:p>
            <w:r>
              <w:t>Version control</w:t>
            </w:r>
          </w:p>
        </w:tc>
      </w:tr>
    </w:tbl>
    <w:p>
      <w:r>
        <w:br w:type="page"/>
      </w:r>
    </w:p>
    <w:p>
      <w:pPr>
        <w:pStyle w:val="Heading1"/>
      </w:pPr>
      <w:r>
        <w:t>4. Data Flow Diagram</w:t>
      </w:r>
    </w:p>
    <w:p>
      <w:r>
        <w:t>The following diagram illustrates how data flows through the FleetTrack Pro platform, from user interactions and IoT devices through the application layers to the database.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72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4.1 Data Flow Description</w:t>
      </w:r>
    </w:p>
    <w:p>
      <w:r>
        <w:rPr>
          <w:b/>
        </w:rPr>
        <w:t xml:space="preserve">User Authentication Flow: </w:t>
      </w:r>
      <w:r>
        <w:t>Users submit credentials → NextAuth validates against database → Password verified with bcryptjs → JWT token created → Session established with 24-hour expiration → User redirected to dashboard</w:t>
      </w:r>
    </w:p>
    <w:p>
      <w:r>
        <w:rPr>
          <w:b/>
        </w:rPr>
        <w:t xml:space="preserve">Real-Time Tracking Flow: </w:t>
      </w:r>
      <w:r>
        <w:t>Active vehicles queried → Location/telemetry data retrieved → Geofences fetched and parsed → Data transformed for map display → Frontend renders interactive map with markers</w:t>
      </w:r>
    </w:p>
    <w:p>
      <w:r>
        <w:rPr>
          <w:b/>
        </w:rPr>
        <w:t xml:space="preserve">Incident Reporting Flow: </w:t>
      </w:r>
      <w:r>
        <w:t>User submits incident form → Incident record created → Alert automatically generated → Dashboard updated → Notifications dispatched</w:t>
      </w:r>
    </w:p>
    <w:p>
      <w:r>
        <w:rPr>
          <w:b/>
        </w:rPr>
        <w:t xml:space="preserve">Analytics Flow: </w:t>
      </w:r>
      <w:r>
        <w:t>Time period specified → Multiple aggregations run in parallel → Trip stats, safety events, fuel data compiled → Driver performance calculated → Comprehensive analytics returned</w:t>
      </w:r>
    </w:p>
    <w:p>
      <w:r>
        <w:br w:type="page"/>
      </w:r>
    </w:p>
    <w:p>
      <w:pPr>
        <w:pStyle w:val="Heading1"/>
      </w:pPr>
      <w:r>
        <w:t>5. Software Architecture</w:t>
      </w:r>
    </w:p>
    <w:p>
      <w:r>
        <w:t>FleetTrack Pro follows a layered architecture pattern with clear separation of concerns. The platform is built as a Multi-Tenant SaaS application with Role-Based Access Control (RBAC).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72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 Architecture Layers</w:t>
      </w:r>
    </w:p>
    <w:p>
      <w:r>
        <w:rPr>
          <w:b/>
        </w:rPr>
        <w:t xml:space="preserve">Presentation Layer: </w:t>
      </w:r>
      <w:r>
        <w:t>React-based UI components including Dashboard, Live Tracking, Fleet Management, ELD Compliance, Analytics, and Admin Panel. Built with Next.js pages and custom UI components.</w:t>
      </w:r>
    </w:p>
    <w:p>
      <w:r>
        <w:rPr>
          <w:b/>
        </w:rPr>
        <w:t xml:space="preserve">Application Layer: </w:t>
      </w:r>
      <w:r>
        <w:t>Next.js framework handling routing, middleware, API routes, authentication (NextAuth), and error handling with Sentry integration.</w:t>
      </w:r>
    </w:p>
    <w:p>
      <w:r>
        <w:rPr>
          <w:b/>
        </w:rPr>
        <w:t xml:space="preserve">Business Logic Layer: </w:t>
      </w:r>
      <w:r>
        <w:t>Core services including Fleet Management, Tracking, Trip Management, ELD Service, Safety Management, Analytics, and Geofencing.</w:t>
      </w:r>
    </w:p>
    <w:p>
      <w:r>
        <w:rPr>
          <w:b/>
        </w:rPr>
        <w:t xml:space="preserve">Data Access Layer: </w:t>
      </w:r>
      <w:r>
        <w:t>Prisma ORM providing type-safe database queries, migrations, and repository patterns for all 24 data models.</w:t>
      </w:r>
    </w:p>
    <w:p>
      <w:r>
        <w:rPr>
          <w:b/>
        </w:rPr>
        <w:t xml:space="preserve">Infrastructure Layer: </w:t>
      </w:r>
      <w:r>
        <w:t>PostgreSQL database, Vercel serverless hosting, security middleware (rate limiting, CORS), and external integrations (IoT devices, Maps).</w:t>
      </w:r>
    </w:p>
    <w:p>
      <w:pPr>
        <w:pStyle w:val="Heading2"/>
      </w:pPr>
      <w:r>
        <w:t>5.2 Key Architectural Patterns</w:t>
      </w:r>
    </w:p>
    <w:p>
      <w:r>
        <w:t>• Multi-Tenancy: Organizations own all their data with complete isolation</w:t>
      </w:r>
    </w:p>
    <w:p>
      <w:r>
        <w:t>• RBAC: 8 distinct user roles with granular permissions</w:t>
      </w:r>
    </w:p>
    <w:p>
      <w:r>
        <w:t>• API-First: All data accessed through RESTful API endpoints</w:t>
      </w:r>
    </w:p>
    <w:p>
      <w:r>
        <w:t>• Rate Limiting: Per-user and per-IP request throttling</w:t>
      </w:r>
    </w:p>
    <w:p>
      <w:r>
        <w:t>• Request Correlation: UUID-based request tracing for debugging</w:t>
      </w:r>
    </w:p>
    <w:p>
      <w:r>
        <w:t>• Structured Error Handling: Consistent error responses with logging</w:t>
      </w:r>
    </w:p>
    <w:p>
      <w:r>
        <w:t>• Input Validation: Zod schemas validate all incoming data</w:t>
      </w:r>
    </w:p>
    <w:p>
      <w:r>
        <w:t>• Session-Based Security: JWT tokens with configurable expiration</w:t>
      </w:r>
    </w:p>
    <w:p>
      <w:r>
        <w:br w:type="page"/>
      </w:r>
    </w:p>
    <w:p>
      <w:pPr>
        <w:pStyle w:val="Heading1"/>
      </w:pPr>
      <w:r>
        <w:t>6. Plan of Action (Phase-wise Development)</w:t>
      </w:r>
    </w:p>
    <w:p>
      <w:r>
        <w:t>The development of FleetTrack Pro is organized into six strategic phases, each building upon the previous to deliver a complete, production-ready platform.</w:t>
      </w:r>
    </w:p>
    <w:p/>
    <w:p>
      <w:pPr>
        <w:pStyle w:val="Heading2"/>
      </w:pPr>
      <w:r>
        <w:t>Phase 1: Foundation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498DB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3498D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Project Setup</w:t>
            </w:r>
          </w:p>
        </w:tc>
        <w:tc>
          <w:tcPr>
            <w:tcW w:type="dxa" w:w="4703"/>
          </w:tcPr>
          <w:p>
            <w:r>
              <w:t>Next.js 16 initialization, TypeScript configuration, ESLint/Prettier setup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Database Design</w:t>
            </w:r>
          </w:p>
        </w:tc>
        <w:tc>
          <w:tcPr>
            <w:tcW w:type="dxa" w:w="4703"/>
          </w:tcPr>
          <w:p>
            <w:r>
              <w:t>PostgreSQL schema design, Prisma ORM setup, migrations framework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Authentication System</w:t>
            </w:r>
          </w:p>
        </w:tc>
        <w:tc>
          <w:tcPr>
            <w:tcW w:type="dxa" w:w="4703"/>
          </w:tcPr>
          <w:p>
            <w:r>
              <w:t>NextAuth integration, JWT sessions, password hashing, RBAC foundation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Core UI Framework</w:t>
            </w:r>
          </w:p>
        </w:tc>
        <w:tc>
          <w:tcPr>
            <w:tcW w:type="dxa" w:w="4703"/>
          </w:tcPr>
          <w:p>
            <w:r>
              <w:t>Tailwind CSS setup, base components (Button, Input, Card, Table)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API Infrastructure</w:t>
            </w:r>
          </w:p>
        </w:tc>
        <w:tc>
          <w:tcPr>
            <w:tcW w:type="dxa" w:w="4703"/>
          </w:tcPr>
          <w:p>
            <w:r>
              <w:t>API route structure, error handling, logging (Pino), rate limiting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Development Environment</w:t>
            </w:r>
          </w:p>
        </w:tc>
        <w:tc>
          <w:tcPr>
            <w:tcW w:type="dxa" w:w="4703"/>
          </w:tcPr>
          <w:p>
            <w:r>
              <w:t>Local development setup, environment variables, Git workflow</w:t>
            </w:r>
          </w:p>
        </w:tc>
      </w:tr>
    </w:tbl>
    <w:p/>
    <w:p>
      <w:pPr>
        <w:pStyle w:val="Heading2"/>
      </w:pPr>
      <w:r>
        <w:t>Phase 2: Core Fleet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CC71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2ECC7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Vehicle Management</w:t>
            </w:r>
          </w:p>
        </w:tc>
        <w:tc>
          <w:tcPr>
            <w:tcW w:type="dxa" w:w="4703"/>
          </w:tcPr>
          <w:p>
            <w:r>
              <w:t>CRUD operations, vehicle profiles, status management, maintenance tracking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Driver Management</w:t>
            </w:r>
          </w:p>
        </w:tc>
        <w:tc>
          <w:tcPr>
            <w:tcW w:type="dxa" w:w="4703"/>
          </w:tcPr>
          <w:p>
            <w:r>
              <w:t>Driver profiles, license tracking, DOT medical dates, assignments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4703"/>
          </w:tcPr>
          <w:p>
            <w:r>
              <w:t>Statistics cards, fleet overview, quick actions, alert summary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Organization Management</w:t>
            </w:r>
          </w:p>
        </w:tc>
        <w:tc>
          <w:tcPr>
            <w:tcW w:type="dxa" w:w="4703"/>
          </w:tcPr>
          <w:p>
            <w:r>
              <w:t>Multi-tenant support, organization CRUD, subscription tiers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User Management</w:t>
            </w:r>
          </w:p>
        </w:tc>
        <w:tc>
          <w:tcPr>
            <w:tcW w:type="dxa" w:w="4703"/>
          </w:tcPr>
          <w:p>
            <w:r>
              <w:t>User CRUD, role assignment, permission enforcement</w:t>
            </w:r>
          </w:p>
        </w:tc>
      </w:tr>
    </w:tbl>
    <w:p/>
    <w:p>
      <w:pPr>
        <w:pStyle w:val="Heading2"/>
      </w:pPr>
      <w:r>
        <w:t>Phase 3: Real-Time Tracking &amp; Telematics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39C12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F39C12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Live Map Tracking</w:t>
            </w:r>
          </w:p>
        </w:tc>
        <w:tc>
          <w:tcPr>
            <w:tcW w:type="dxa" w:w="4703"/>
          </w:tcPr>
          <w:p>
            <w:r>
              <w:t>Leaflet map integration, vehicle markers, real-time updates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Telemetry Processing</w:t>
            </w:r>
          </w:p>
        </w:tc>
        <w:tc>
          <w:tcPr>
            <w:tcW w:type="dxa" w:w="4703"/>
          </w:tcPr>
          <w:p>
            <w:r>
              <w:t>Engine data capture, sensor readings, diagnostic codes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Geofencing System</w:t>
            </w:r>
          </w:p>
        </w:tc>
        <w:tc>
          <w:tcPr>
            <w:tcW w:type="dxa" w:w="4703"/>
          </w:tcPr>
          <w:p>
            <w:r>
              <w:t>Zone creation (circle/polygon), entry/exit detection, alert triggers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Trip Recording</w:t>
            </w:r>
          </w:p>
        </w:tc>
        <w:tc>
          <w:tcPr>
            <w:tcW w:type="dxa" w:w="4703"/>
          </w:tcPr>
          <w:p>
            <w:r>
              <w:t>Start/end tracking, route logging, distance/duration calculation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IoT Integration</w:t>
            </w:r>
          </w:p>
        </w:tc>
        <w:tc>
          <w:tcPr>
            <w:tcW w:type="dxa" w:w="4703"/>
          </w:tcPr>
          <w:p>
            <w:r>
              <w:t>Device management, data ingestion API, telemetry storage</w:t>
            </w:r>
          </w:p>
        </w:tc>
      </w:tr>
    </w:tbl>
    <w:p/>
    <w:p>
      <w:pPr>
        <w:pStyle w:val="Heading2"/>
      </w:pPr>
      <w:r>
        <w:t>Phase 4: Compliance &amp;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4C3C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E74C3C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ELD Logging</w:t>
            </w:r>
          </w:p>
        </w:tc>
        <w:tc>
          <w:tcPr>
            <w:tcW w:type="dxa" w:w="4703"/>
          </w:tcPr>
          <w:p>
            <w:r>
              <w:t>Hours of Service tracking, duty status changes, log storage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Log Certification</w:t>
            </w:r>
          </w:p>
        </w:tc>
        <w:tc>
          <w:tcPr>
            <w:tcW w:type="dxa" w:w="4703"/>
          </w:tcPr>
          <w:p>
            <w:r>
              <w:t>Driver certification workflow, compliance verification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Incident Management</w:t>
            </w:r>
          </w:p>
        </w:tc>
        <w:tc>
          <w:tcPr>
            <w:tcW w:type="dxa" w:w="4703"/>
          </w:tcPr>
          <w:p>
            <w:r>
              <w:t>Incident reporting, status tracking, resolution workflow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Safety Events</w:t>
            </w:r>
          </w:p>
        </w:tc>
        <w:tc>
          <w:tcPr>
            <w:tcW w:type="dxa" w:w="4703"/>
          </w:tcPr>
          <w:p>
            <w:r>
              <w:t>Behavioral detection, event logging, driver scoring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Alert System</w:t>
            </w:r>
          </w:p>
        </w:tc>
        <w:tc>
          <w:tcPr>
            <w:tcW w:type="dxa" w:w="4703"/>
          </w:tcPr>
          <w:p>
            <w:r>
              <w:t>Multi-type alerts, notification delivery, acknowledgment tracking</w:t>
            </w:r>
          </w:p>
        </w:tc>
      </w:tr>
    </w:tbl>
    <w:p/>
    <w:p>
      <w:pPr>
        <w:pStyle w:val="Heading2"/>
      </w:pPr>
      <w:r>
        <w:t>Phase 5: Analytics &amp;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9B59B6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9B59B6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Analytics Dashboard</w:t>
            </w:r>
          </w:p>
        </w:tc>
        <w:tc>
          <w:tcPr>
            <w:tcW w:type="dxa" w:w="4703"/>
          </w:tcPr>
          <w:p>
            <w:r>
              <w:t>Recharts integration, interactive visualizations, KPI displays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Fleet Performance</w:t>
            </w:r>
          </w:p>
        </w:tc>
        <w:tc>
          <w:tcPr>
            <w:tcW w:type="dxa" w:w="4703"/>
          </w:tcPr>
          <w:p>
            <w:r>
              <w:t>Trip analysis, fuel efficiency, utilization metrics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Driver Scoring</w:t>
            </w:r>
          </w:p>
        </w:tc>
        <w:tc>
          <w:tcPr>
            <w:tcW w:type="dxa" w:w="4703"/>
          </w:tcPr>
          <w:p>
            <w:r>
              <w:t>Performance ranking, safety scores, productivity metrics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Cost Analysis</w:t>
            </w:r>
          </w:p>
        </w:tc>
        <w:tc>
          <w:tcPr>
            <w:tcW w:type="dxa" w:w="4703"/>
          </w:tcPr>
          <w:p>
            <w:r>
              <w:t>Maintenance costs, fuel expenses, operational budgeting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Custom Reports</w:t>
            </w:r>
          </w:p>
        </w:tc>
        <w:tc>
          <w:tcPr>
            <w:tcW w:type="dxa" w:w="4703"/>
          </w:tcPr>
          <w:p>
            <w:r>
              <w:t>Configurable date ranges, data export, scheduled reports</w:t>
            </w:r>
          </w:p>
        </w:tc>
      </w:tr>
    </w:tbl>
    <w:p/>
    <w:p>
      <w:pPr>
        <w:pStyle w:val="Heading2"/>
      </w:pPr>
      <w:r>
        <w:t>Phase 6: Polish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BC9C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1ABC9C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Testing &amp; QA</w:t>
            </w:r>
          </w:p>
        </w:tc>
        <w:tc>
          <w:tcPr>
            <w:tcW w:type="dxa" w:w="4703"/>
          </w:tcPr>
          <w:p>
            <w:r>
              <w:t>Unit tests (Vitest), integration tests, E2E testing, security audit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Performance Optimization</w:t>
            </w:r>
          </w:p>
        </w:tc>
        <w:tc>
          <w:tcPr>
            <w:tcW w:type="dxa" w:w="4703"/>
          </w:tcPr>
          <w:p>
            <w:r>
              <w:t>Database indexing, query optimization, caching strategies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Security Hardening</w:t>
            </w:r>
          </w:p>
        </w:tc>
        <w:tc>
          <w:tcPr>
            <w:tcW w:type="dxa" w:w="4703"/>
          </w:tcPr>
          <w:p>
            <w:r>
              <w:t>Penetration testing, vulnerability fixes, security headers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4703"/>
          </w:tcPr>
          <w:p>
            <w:r>
              <w:t>API documentation, user guides, admin manuals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Production Deployment</w:t>
            </w:r>
          </w:p>
        </w:tc>
        <w:tc>
          <w:tcPr>
            <w:tcW w:type="dxa" w:w="4703"/>
          </w:tcPr>
          <w:p>
            <w:r>
              <w:t>Vercel configuration, environment setup, monitoring (Sentry)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Launch Support</w:t>
            </w:r>
          </w:p>
        </w:tc>
        <w:tc>
          <w:tcPr>
            <w:tcW w:type="dxa" w:w="4703"/>
          </w:tcPr>
          <w:p>
            <w:r>
              <w:t>Bug fixes, performance tuning, user feedback incorporation</w:t>
            </w:r>
          </w:p>
        </w:tc>
      </w:tr>
    </w:tbl>
    <w:p>
      <w:r>
        <w:br w:type="page"/>
      </w:r>
    </w:p>
    <w:p>
      <w:pPr>
        <w:pStyle w:val="Heading1"/>
      </w:pPr>
      <w:r>
        <w:t>7. Required Team Setup</w:t>
      </w:r>
    </w:p>
    <w:p>
      <w:r>
        <w:t>The following team structure is recommended for successful delivery of the FleetTrack Pro platform: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495E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51"/>
            <w:shd w:fill="34495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351"/>
            <w:shd w:fill="34495E"/>
          </w:tcPr>
          <w:p>
            <w:r>
              <w:rPr>
                <w:b/>
                <w:color w:val="FFFFFF"/>
              </w:rPr>
              <w:t>Expertise Required</w:t>
            </w:r>
          </w:p>
        </w:tc>
        <w:tc>
          <w:tcPr>
            <w:tcW w:type="dxa" w:w="2351"/>
            <w:shd w:fill="34495E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Agile/Scrum, Fleet/Logistics domain</w:t>
            </w:r>
          </w:p>
        </w:tc>
        <w:tc>
          <w:tcPr>
            <w:tcW w:type="dxa" w:w="2351"/>
          </w:tcPr>
          <w:p>
            <w:r>
              <w:t>Sprint planning, stakeholder communication, timeline management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Tech Lead / Architect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Next.js, PostgreSQL, System Design</w:t>
            </w:r>
          </w:p>
        </w:tc>
        <w:tc>
          <w:tcPr>
            <w:tcW w:type="dxa" w:w="2351"/>
          </w:tcPr>
          <w:p>
            <w:r>
              <w:t>Architecture decisions, code reviews, technical guidance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Senior Full-Stack Developer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Next.js, React, Node.js, Prisma</w:t>
            </w:r>
          </w:p>
        </w:tc>
        <w:tc>
          <w:tcPr>
            <w:tcW w:type="dxa" w:w="2351"/>
          </w:tcPr>
          <w:p>
            <w:r>
              <w:t>Core feature development, API design, complex integrations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Full-Stack Developer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React, TypeScript, REST APIs</w:t>
            </w:r>
          </w:p>
        </w:tc>
        <w:tc>
          <w:tcPr>
            <w:tcW w:type="dxa" w:w="2351"/>
          </w:tcPr>
          <w:p>
            <w:r>
              <w:t>Feature implementation, bug fixes, unit testing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Frontend Developer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React, Tailwind CSS, Leaflet</w:t>
            </w:r>
          </w:p>
        </w:tc>
        <w:tc>
          <w:tcPr>
            <w:tcW w:type="dxa" w:w="2351"/>
          </w:tcPr>
          <w:p>
            <w:r>
              <w:t>UI components, map integration, responsive design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Backend Developer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Node.js, PostgreSQL, Authentication</w:t>
            </w:r>
          </w:p>
        </w:tc>
        <w:tc>
          <w:tcPr>
            <w:tcW w:type="dxa" w:w="2351"/>
          </w:tcPr>
          <w:p>
            <w:r>
              <w:t>API development, database optimization, security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QA Engineer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Vitest, E2E testing, API testing</w:t>
            </w:r>
          </w:p>
        </w:tc>
        <w:tc>
          <w:tcPr>
            <w:tcW w:type="dxa" w:w="2351"/>
          </w:tcPr>
          <w:p>
            <w:r>
              <w:t>Test planning, automation, bug tracking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DevOps Engineer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Vercel, CI/CD, Monitoring</w:t>
            </w:r>
          </w:p>
        </w:tc>
        <w:tc>
          <w:tcPr>
            <w:tcW w:type="dxa" w:w="2351"/>
          </w:tcPr>
          <w:p>
            <w:r>
              <w:t>Deployment pipelines, infrastructure, monitoring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UI/UX Designer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Figma, Design Systems, Prototyping</w:t>
            </w:r>
          </w:p>
        </w:tc>
        <w:tc>
          <w:tcPr>
            <w:tcW w:type="dxa" w:w="2351"/>
          </w:tcPr>
          <w:p>
            <w:r>
              <w:t>User research, wireframes, visual design</w:t>
            </w:r>
          </w:p>
        </w:tc>
      </w:tr>
    </w:tbl>
    <w:p/>
    <w:p>
      <w:r>
        <w:rPr>
          <w:b/>
        </w:rPr>
        <w:t xml:space="preserve">Total Team Size: </w:t>
      </w:r>
      <w:r>
        <w:t>11 members (can be scaled based on timeline requirements)</w:t>
      </w:r>
    </w:p>
    <w:p/>
    <w:p>
      <w:pPr>
        <w:pStyle w:val="Heading2"/>
      </w:pPr>
      <w:r>
        <w:t>7.1 Optional/Specialized Roles</w:t>
      </w:r>
    </w:p>
    <w:p>
      <w:r>
        <w:t>• IoT/Hardware Specialist - For ELD device integration and telemetry optimization</w:t>
      </w:r>
    </w:p>
    <w:p>
      <w:r>
        <w:t>• Security Specialist - For compliance requirements (SOC 2, FMCSA)</w:t>
      </w:r>
    </w:p>
    <w:p>
      <w:r>
        <w:t>• Database Administrator - For large-scale deployments with complex data requirements</w:t>
      </w:r>
    </w:p>
    <w:p>
      <w:r>
        <w:t>• Technical Writer - For comprehensive documentation and API guides</w:t>
      </w:r>
    </w:p>
    <w:p>
      <w:r>
        <w:br w:type="page"/>
      </w:r>
    </w:p>
    <w:p>
      <w:pPr>
        <w:pStyle w:val="Heading1"/>
      </w:pPr>
      <w:r>
        <w:t>8. Project Timeline</w:t>
      </w:r>
    </w:p>
    <w:p>
      <w:r>
        <w:t>The following timeline represents a comprehensive development schedule for the FleetTrack Pro platform: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51"/>
            <w:shd w:fill="2C3E50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351"/>
            <w:shd w:fill="2C3E50"/>
          </w:tcPr>
          <w:p>
            <w:r>
              <w:rPr>
                <w:b/>
                <w:color w:val="FFFFFF"/>
              </w:rPr>
              <w:t>Key Milestones</w:t>
            </w:r>
          </w:p>
        </w:tc>
        <w:tc>
          <w:tcPr>
            <w:tcW w:type="dxa" w:w="2351"/>
            <w:shd w:fill="2C3E50"/>
          </w:tcPr>
          <w:p>
            <w:r>
              <w:rPr>
                <w:b/>
                <w:color w:val="FFFFFF"/>
              </w:rPr>
              <w:t>Dependencies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1: Foundation</w:t>
            </w:r>
          </w:p>
        </w:tc>
        <w:tc>
          <w:tcPr>
            <w:tcW w:type="dxa" w:w="2351"/>
          </w:tcPr>
          <w:p>
            <w:r>
              <w:t>Weeks 1-4</w:t>
            </w:r>
          </w:p>
        </w:tc>
        <w:tc>
          <w:tcPr>
            <w:tcW w:type="dxa" w:w="2351"/>
          </w:tcPr>
          <w:p>
            <w:r>
              <w:t>• Dev environment ready</w:t>
              <w:br/>
              <w:t>• Database schema complete</w:t>
              <w:br/>
              <w:t>• Auth system functional</w:t>
              <w:br/>
              <w:t>• Base UI components</w:t>
            </w:r>
          </w:p>
        </w:tc>
        <w:tc>
          <w:tcPr>
            <w:tcW w:type="dxa" w:w="2351"/>
          </w:tcPr>
          <w:p>
            <w:r>
              <w:t>Team onboarding, requirements sign-off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2: Core Fleet</w:t>
            </w:r>
          </w:p>
        </w:tc>
        <w:tc>
          <w:tcPr>
            <w:tcW w:type="dxa" w:w="2351"/>
          </w:tcPr>
          <w:p>
            <w:r>
              <w:t>Weeks 5-10</w:t>
            </w:r>
          </w:p>
        </w:tc>
        <w:tc>
          <w:tcPr>
            <w:tcW w:type="dxa" w:w="2351"/>
          </w:tcPr>
          <w:p>
            <w:r>
              <w:t>• Vehicle CRUD complete</w:t>
              <w:br/>
              <w:t>• Driver management done</w:t>
              <w:br/>
              <w:t>• Dashboard functional</w:t>
              <w:br/>
              <w:t>• Multi-tenancy working</w:t>
            </w:r>
          </w:p>
        </w:tc>
        <w:tc>
          <w:tcPr>
            <w:tcW w:type="dxa" w:w="2351"/>
          </w:tcPr>
          <w:p>
            <w:r>
              <w:t>Phase 1 completion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3: Tracking</w:t>
            </w:r>
          </w:p>
        </w:tc>
        <w:tc>
          <w:tcPr>
            <w:tcW w:type="dxa" w:w="2351"/>
          </w:tcPr>
          <w:p>
            <w:r>
              <w:t>Weeks 11-16</w:t>
            </w:r>
          </w:p>
        </w:tc>
        <w:tc>
          <w:tcPr>
            <w:tcW w:type="dxa" w:w="2351"/>
          </w:tcPr>
          <w:p>
            <w:r>
              <w:t>• Live map operational</w:t>
              <w:br/>
              <w:t>• Geofencing active</w:t>
              <w:br/>
              <w:t>• Trip logging working</w:t>
              <w:br/>
              <w:t>• Telemetry flowing</w:t>
            </w:r>
          </w:p>
        </w:tc>
        <w:tc>
          <w:tcPr>
            <w:tcW w:type="dxa" w:w="2351"/>
          </w:tcPr>
          <w:p>
            <w:r>
              <w:t>Phase 2 completion, IoT setup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4: Compliance</w:t>
            </w:r>
          </w:p>
        </w:tc>
        <w:tc>
          <w:tcPr>
            <w:tcW w:type="dxa" w:w="2351"/>
          </w:tcPr>
          <w:p>
            <w:r>
              <w:t>Weeks 17-22</w:t>
            </w:r>
          </w:p>
        </w:tc>
        <w:tc>
          <w:tcPr>
            <w:tcW w:type="dxa" w:w="2351"/>
          </w:tcPr>
          <w:p>
            <w:r>
              <w:t>• ELD logging active</w:t>
              <w:br/>
              <w:t>• Certification workflow</w:t>
              <w:br/>
              <w:t>• Incident management</w:t>
              <w:br/>
              <w:t>• Alert system live</w:t>
            </w:r>
          </w:p>
        </w:tc>
        <w:tc>
          <w:tcPr>
            <w:tcW w:type="dxa" w:w="2351"/>
          </w:tcPr>
          <w:p>
            <w:r>
              <w:t>Phase 3 completion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5: Analytics</w:t>
            </w:r>
          </w:p>
        </w:tc>
        <w:tc>
          <w:tcPr>
            <w:tcW w:type="dxa" w:w="2351"/>
          </w:tcPr>
          <w:p>
            <w:r>
              <w:t>Weeks 23-26</w:t>
            </w:r>
          </w:p>
        </w:tc>
        <w:tc>
          <w:tcPr>
            <w:tcW w:type="dxa" w:w="2351"/>
          </w:tcPr>
          <w:p>
            <w:r>
              <w:t>• Dashboards complete</w:t>
              <w:br/>
              <w:t>• Reports generating</w:t>
              <w:br/>
              <w:t>• Driver scores active</w:t>
              <w:br/>
              <w:t>• Cost tracking live</w:t>
            </w:r>
          </w:p>
        </w:tc>
        <w:tc>
          <w:tcPr>
            <w:tcW w:type="dxa" w:w="2351"/>
          </w:tcPr>
          <w:p>
            <w:r>
              <w:t>Phase 4 completion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6: Launch</w:t>
            </w:r>
          </w:p>
        </w:tc>
        <w:tc>
          <w:tcPr>
            <w:tcW w:type="dxa" w:w="2351"/>
          </w:tcPr>
          <w:p>
            <w:r>
              <w:t>Weeks 27-30</w:t>
            </w:r>
          </w:p>
        </w:tc>
        <w:tc>
          <w:tcPr>
            <w:tcW w:type="dxa" w:w="2351"/>
          </w:tcPr>
          <w:p>
            <w:r>
              <w:t>• All tests passing</w:t>
              <w:br/>
              <w:t>• Security audit passed</w:t>
              <w:br/>
              <w:t>• Documentation complete</w:t>
              <w:br/>
              <w:t>• Production deployed</w:t>
            </w:r>
          </w:p>
        </w:tc>
        <w:tc>
          <w:tcPr>
            <w:tcW w:type="dxa" w:w="2351"/>
          </w:tcPr>
          <w:p>
            <w:r>
              <w:t>All phases complete</w:t>
            </w:r>
          </w:p>
        </w:tc>
      </w:tr>
    </w:tbl>
    <w:p/>
    <w:p>
      <w:r>
        <w:rPr>
          <w:b/>
        </w:rPr>
        <w:t xml:space="preserve">Total Estimated Duration: </w:t>
      </w:r>
      <w:r>
        <w:t>30 weeks (approximately 7.5 months)</w:t>
      </w:r>
    </w:p>
    <w:p/>
    <w:p>
      <w:pPr>
        <w:pStyle w:val="Heading2"/>
      </w:pPr>
      <w:r>
        <w:t>8.1 Timeline Considerations</w:t>
      </w:r>
    </w:p>
    <w:p>
      <w:r>
        <w:t>• Timeline can be compressed with additional resources or parallel workstreams</w:t>
      </w:r>
    </w:p>
    <w:p>
      <w:r>
        <w:t>• Buffer time is included for testing, bug fixes, and unexpected challenges</w:t>
      </w:r>
    </w:p>
    <w:p>
      <w:r>
        <w:t>• Client feedback cycles may extend certain phases</w:t>
      </w:r>
    </w:p>
    <w:p>
      <w:r>
        <w:t>• IoT device integration timeline depends on hardware availability</w:t>
      </w:r>
    </w:p>
    <w:p>
      <w:r>
        <w:t>• Regulatory compliance requirements may require additional review cycles</w:t>
      </w:r>
    </w:p>
    <w:p>
      <w:r>
        <w:br w:type="page"/>
      </w:r>
    </w:p>
    <w:p>
      <w:pPr>
        <w:pStyle w:val="Heading1"/>
      </w:pPr>
      <w:r>
        <w:t>9. API Documentation</w:t>
      </w:r>
    </w:p>
    <w:p>
      <w:r>
        <w:t>FleetTrack Pro exposes a comprehensive REST API with 30+ endpoints organized by functional domain. All endpoints require authentication except the health check endpoint.</w:t>
      </w:r>
    </w:p>
    <w:p/>
    <w:p>
      <w:pPr>
        <w:pStyle w:val="Heading2"/>
      </w:pPr>
      <w:r>
        <w:t>9.1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9B59B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9B59B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9B59B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9B59B6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/api/auth/[...nextauth]</w:t>
            </w:r>
          </w:p>
        </w:tc>
        <w:tc>
          <w:tcPr>
            <w:tcW w:type="dxa" w:w="2351"/>
          </w:tcPr>
          <w:p>
            <w:r>
              <w:t>NextAuth handler (sign in/out)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/api/health</w:t>
            </w:r>
          </w:p>
        </w:tc>
        <w:tc>
          <w:tcPr>
            <w:tcW w:type="dxa" w:w="2351"/>
          </w:tcPr>
          <w:p>
            <w:r>
              <w:t>Health check endpoint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</w:tbl>
    <w:p/>
    <w:p>
      <w:pPr>
        <w:pStyle w:val="Heading2"/>
      </w:pPr>
      <w:r>
        <w:t>9.2 Vehicles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/api/vehicles</w:t>
            </w:r>
          </w:p>
        </w:tc>
        <w:tc>
          <w:tcPr>
            <w:tcW w:type="dxa" w:w="2351"/>
          </w:tcPr>
          <w:p>
            <w:r>
              <w:t>List all vehicles (org-scoped)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/api/vehicles</w:t>
            </w:r>
          </w:p>
        </w:tc>
        <w:tc>
          <w:tcPr>
            <w:tcW w:type="dxa" w:w="2351"/>
          </w:tcPr>
          <w:p>
            <w:r>
              <w:t>Create new vehicle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/api/vehicles/[id]</w:t>
            </w:r>
          </w:p>
        </w:tc>
        <w:tc>
          <w:tcPr>
            <w:tcW w:type="dxa" w:w="2351"/>
          </w:tcPr>
          <w:p>
            <w:r>
              <w:t>Get vehicle with locations, telemetry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2351"/>
          </w:tcPr>
          <w:p>
            <w:r>
              <w:t>/api/vehicles/[id]</w:t>
            </w:r>
          </w:p>
        </w:tc>
        <w:tc>
          <w:tcPr>
            <w:tcW w:type="dxa" w:w="2351"/>
          </w:tcPr>
          <w:p>
            <w:r>
              <w:t>Update vehicle status, odometer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2351"/>
          </w:tcPr>
          <w:p>
            <w:r>
              <w:t>/api/vehicles/[id]</w:t>
            </w:r>
          </w:p>
        </w:tc>
        <w:tc>
          <w:tcPr>
            <w:tcW w:type="dxa" w:w="2351"/>
          </w:tcPr>
          <w:p>
            <w:r>
              <w:t>Delete vehicle (cascade)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9.3 Drivers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/api/drivers</w:t>
            </w:r>
          </w:p>
        </w:tc>
        <w:tc>
          <w:tcPr>
            <w:tcW w:type="dxa" w:w="2351"/>
          </w:tcPr>
          <w:p>
            <w:r>
              <w:t>List all drivers with stats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/api/drivers</w:t>
            </w:r>
          </w:p>
        </w:tc>
        <w:tc>
          <w:tcPr>
            <w:tcW w:type="dxa" w:w="2351"/>
          </w:tcPr>
          <w:p>
            <w:r>
              <w:t>Create driver (creates user + driver)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/api/drivers/[id]</w:t>
            </w:r>
          </w:p>
        </w:tc>
        <w:tc>
          <w:tcPr>
            <w:tcW w:type="dxa" w:w="2351"/>
          </w:tcPr>
          <w:p>
            <w:r>
              <w:t>Get driver with trips and ELD logs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2351"/>
          </w:tcPr>
          <w:p>
            <w:r>
              <w:t>/api/drivers/[id]</w:t>
            </w:r>
          </w:p>
        </w:tc>
        <w:tc>
          <w:tcPr>
            <w:tcW w:type="dxa" w:w="2351"/>
          </w:tcPr>
          <w:p>
            <w:r>
              <w:t>Update driver status, license info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2351"/>
          </w:tcPr>
          <w:p>
            <w:r>
              <w:t>/api/drivers/[id]</w:t>
            </w:r>
          </w:p>
        </w:tc>
        <w:tc>
          <w:tcPr>
            <w:tcW w:type="dxa" w:w="2351"/>
          </w:tcPr>
          <w:p>
            <w:r>
              <w:t>Delete driver and related records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9.4 ELD Compliance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/api/eld</w:t>
            </w:r>
          </w:p>
        </w:tc>
        <w:tc>
          <w:tcPr>
            <w:tcW w:type="dxa" w:w="2351"/>
          </w:tcPr>
          <w:p>
            <w:r>
              <w:t>List ELD logs (date-filtered)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/api/eld</w:t>
            </w:r>
          </w:p>
        </w:tc>
        <w:tc>
          <w:tcPr>
            <w:tcW w:type="dxa" w:w="2351"/>
          </w:tcPr>
          <w:p>
            <w:r>
              <w:t>Create ELD log entry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/api/eld/certify</w:t>
            </w:r>
          </w:p>
        </w:tc>
        <w:tc>
          <w:tcPr>
            <w:tcW w:type="dxa" w:w="2351"/>
          </w:tcPr>
          <w:p>
            <w:r>
              <w:t>Certify daily ELD logs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/api/eld/status</w:t>
            </w:r>
          </w:p>
        </w:tc>
        <w:tc>
          <w:tcPr>
            <w:tcW w:type="dxa" w:w="2351"/>
          </w:tcPr>
          <w:p>
            <w:r>
              <w:t>Get ELD status for driver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9.5 Additional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/api/tracking</w:t>
            </w:r>
          </w:p>
        </w:tc>
        <w:tc>
          <w:tcPr>
            <w:tcW w:type="dxa" w:w="2351"/>
          </w:tcPr>
          <w:p>
            <w:r>
              <w:t>Get active vehicles with geofences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GET/POST</w:t>
            </w:r>
          </w:p>
        </w:tc>
        <w:tc>
          <w:tcPr>
            <w:tcW w:type="dxa" w:w="2351"/>
          </w:tcPr>
          <w:p>
            <w:r>
              <w:t>/api/trips</w:t>
            </w:r>
          </w:p>
        </w:tc>
        <w:tc>
          <w:tcPr>
            <w:tcW w:type="dxa" w:w="2351"/>
          </w:tcPr>
          <w:p>
            <w:r>
              <w:t>List/Create trips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GET/POST/PATCH/DELETE</w:t>
            </w:r>
          </w:p>
        </w:tc>
        <w:tc>
          <w:tcPr>
            <w:tcW w:type="dxa" w:w="2351"/>
          </w:tcPr>
          <w:p>
            <w:r>
              <w:t>/api/incidents</w:t>
            </w:r>
          </w:p>
        </w:tc>
        <w:tc>
          <w:tcPr>
            <w:tcW w:type="dxa" w:w="2351"/>
          </w:tcPr>
          <w:p>
            <w:r>
              <w:t>Incident management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GET/POST/PATCH/DELETE</w:t>
            </w:r>
          </w:p>
        </w:tc>
        <w:tc>
          <w:tcPr>
            <w:tcW w:type="dxa" w:w="2351"/>
          </w:tcPr>
          <w:p>
            <w:r>
              <w:t>/api/geofences</w:t>
            </w:r>
          </w:p>
        </w:tc>
        <w:tc>
          <w:tcPr>
            <w:tcW w:type="dxa" w:w="2351"/>
          </w:tcPr>
          <w:p>
            <w:r>
              <w:t>Geofence management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GET/PATCH</w:t>
            </w:r>
          </w:p>
        </w:tc>
        <w:tc>
          <w:tcPr>
            <w:tcW w:type="dxa" w:w="2351"/>
          </w:tcPr>
          <w:p>
            <w:r>
              <w:t>/api/alerts</w:t>
            </w:r>
          </w:p>
        </w:tc>
        <w:tc>
          <w:tcPr>
            <w:tcW w:type="dxa" w:w="2351"/>
          </w:tcPr>
          <w:p>
            <w:r>
              <w:t>Alert management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/api/analytics</w:t>
            </w:r>
          </w:p>
        </w:tc>
        <w:tc>
          <w:tcPr>
            <w:tcW w:type="dxa" w:w="2351"/>
          </w:tcPr>
          <w:p>
            <w:r>
              <w:t>Fleet analytics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POST/PATCH/DELETE</w:t>
            </w:r>
          </w:p>
        </w:tc>
        <w:tc>
          <w:tcPr>
            <w:tcW w:type="dxa" w:w="2351"/>
          </w:tcPr>
          <w:p>
            <w:r>
              <w:t>/api/admin/organizations</w:t>
            </w:r>
          </w:p>
        </w:tc>
        <w:tc>
          <w:tcPr>
            <w:tcW w:type="dxa" w:w="2351"/>
          </w:tcPr>
          <w:p>
            <w:r>
              <w:t>Organization management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POST/PATCH/DELETE</w:t>
            </w:r>
          </w:p>
        </w:tc>
        <w:tc>
          <w:tcPr>
            <w:tcW w:type="dxa" w:w="2351"/>
          </w:tcPr>
          <w:p>
            <w:r>
              <w:t>/api/admin/users</w:t>
            </w:r>
          </w:p>
        </w:tc>
        <w:tc>
          <w:tcPr>
            <w:tcW w:type="dxa" w:w="2351"/>
          </w:tcPr>
          <w:p>
            <w:r>
              <w:t>User management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2351"/>
          </w:tcPr>
          <w:p>
            <w:r>
              <w:t>/api/settings/*</w:t>
            </w:r>
          </w:p>
        </w:tc>
        <w:tc>
          <w:tcPr>
            <w:tcW w:type="dxa" w:w="2351"/>
          </w:tcPr>
          <w:p>
            <w:r>
              <w:t>User settings (profile, password, 2FA)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9.6 Response Formats</w:t>
      </w:r>
    </w:p>
    <w:p>
      <w:r>
        <w:rPr>
          <w:b/>
        </w:rPr>
        <w:t>Success Response:</w:t>
      </w:r>
    </w:p>
    <w:p>
      <w:pPr>
        <w:pStyle w:val="NoSpacing"/>
      </w:pPr>
      <w:r>
        <w:br/>
        <w:t>{</w:t>
        <w:br/>
        <w:t xml:space="preserve">  "id": "string",</w:t>
        <w:br/>
        <w:t xml:space="preserve">  "licensePlate": "string",</w:t>
        <w:br/>
        <w:t xml:space="preserve">  "make": "string",</w:t>
        <w:br/>
        <w:t xml:space="preserve">  "status": "active" | "inactive" | "maintenance" | "out_of_service",</w:t>
        <w:br/>
        <w:t xml:space="preserve">  // ... additional fields</w:t>
        <w:br/>
        <w:t>}</w:t>
      </w:r>
    </w:p>
    <w:p>
      <w:r>
        <w:rPr>
          <w:b/>
        </w:rPr>
        <w:t>Error Response:</w:t>
      </w:r>
    </w:p>
    <w:p>
      <w:pPr>
        <w:pStyle w:val="NoSpacing"/>
      </w:pPr>
      <w:r>
        <w:br/>
        <w:t>{</w:t>
        <w:br/>
        <w:t xml:space="preserve">  "error": "string",</w:t>
        <w:br/>
        <w:t xml:space="preserve">  "details": [...],  // optional validation errors</w:t>
        <w:br/>
        <w:t xml:space="preserve">  "message": "string"  // optional</w:t>
        <w:br/>
        <w:t>}</w:t>
      </w:r>
    </w:p>
    <w:p>
      <w:r>
        <w:br w:type="page"/>
      </w:r>
    </w:p>
    <w:p>
      <w:pPr>
        <w:pStyle w:val="Heading1"/>
      </w:pPr>
      <w:r>
        <w:t>10. Database Schema</w:t>
      </w:r>
    </w:p>
    <w:p>
      <w:r>
        <w:t>FleetTrack Pro uses PostgreSQL with Prisma ORM, featuring 24 interconnected data models organized into logical domains.</w:t>
      </w:r>
    </w:p>
    <w:p/>
    <w:p>
      <w:pPr>
        <w:pStyle w:val="Heading2"/>
      </w:pPr>
      <w:r>
        <w:t>10.1 Organization &amp;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8E44AD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8E44AD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8E44AD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8E44A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2351"/>
          </w:tcPr>
          <w:p>
            <w:r>
              <w:t>id, name, slug, subscriptionTier, status</w:t>
            </w:r>
          </w:p>
        </w:tc>
        <w:tc>
          <w:tcPr>
            <w:tcW w:type="dxa" w:w="2351"/>
          </w:tcPr>
          <w:p>
            <w:r>
              <w:t>Has many: Users, Vehicles, Drivers, Geofences</w:t>
            </w:r>
          </w:p>
        </w:tc>
        <w:tc>
          <w:tcPr>
            <w:tcW w:type="dxa" w:w="2351"/>
          </w:tcPr>
          <w:p>
            <w:r>
              <w:t>Multi-tenant container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351"/>
          </w:tcPr>
          <w:p>
            <w:r>
              <w:t>id, email, password, role, preferences, twoFactorEnabled</w:t>
            </w:r>
          </w:p>
        </w:tc>
        <w:tc>
          <w:tcPr>
            <w:tcW w:type="dxa" w:w="2351"/>
          </w:tcPr>
          <w:p>
            <w:r>
              <w:t>Belongs to: Organization; Has one: Driver</w:t>
            </w:r>
          </w:p>
        </w:tc>
        <w:tc>
          <w:tcPr>
            <w:tcW w:type="dxa" w:w="2351"/>
          </w:tcPr>
          <w:p>
            <w:r>
              <w:t>User accounts and auth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2351"/>
          </w:tcPr>
          <w:p>
            <w:r>
              <w:t>id, token, userId, expiresAt</w:t>
            </w:r>
          </w:p>
        </w:tc>
        <w:tc>
          <w:tcPr>
            <w:tcW w:type="dxa" w:w="2351"/>
          </w:tcPr>
          <w:p>
            <w:r>
              <w:t>Belongs to: User</w:t>
            </w:r>
          </w:p>
        </w:tc>
        <w:tc>
          <w:tcPr>
            <w:tcW w:type="dxa" w:w="2351"/>
          </w:tcPr>
          <w:p>
            <w:r>
              <w:t>JWT session tracking</w:t>
            </w:r>
          </w:p>
        </w:tc>
      </w:tr>
    </w:tbl>
    <w:p/>
    <w:p>
      <w:pPr>
        <w:pStyle w:val="Heading2"/>
      </w:pPr>
      <w:r>
        <w:t>10.2 Fleet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</w:t>
            </w:r>
          </w:p>
        </w:tc>
        <w:tc>
          <w:tcPr>
            <w:tcW w:type="dxa" w:w="2351"/>
          </w:tcPr>
          <w:p>
            <w:r>
              <w:t>id, vin, licensePlate, make, model, year, status, odometer</w:t>
            </w:r>
          </w:p>
        </w:tc>
        <w:tc>
          <w:tcPr>
            <w:tcW w:type="dxa" w:w="2351"/>
          </w:tcPr>
          <w:p>
            <w:r>
              <w:t>Belongs to: Organization; Has many: Locations, Telemetry, Trips</w:t>
            </w:r>
          </w:p>
        </w:tc>
        <w:tc>
          <w:tcPr>
            <w:tcW w:type="dxa" w:w="2351"/>
          </w:tcPr>
          <w:p>
            <w:r>
              <w:t>Vehicle profiles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2351"/>
          </w:tcPr>
          <w:p>
            <w:r>
              <w:t>id, licenseNumber, licenseState, licenseExpiry, dotMedicalExpiry, status</w:t>
            </w:r>
          </w:p>
        </w:tc>
        <w:tc>
          <w:tcPr>
            <w:tcW w:type="dxa" w:w="2351"/>
          </w:tcPr>
          <w:p>
            <w:r>
              <w:t>Belongs to: User, Organization; Has many: Trips, ELDLogs</w:t>
            </w:r>
          </w:p>
        </w:tc>
        <w:tc>
          <w:tcPr>
            <w:tcW w:type="dxa" w:w="2351"/>
          </w:tcPr>
          <w:p>
            <w:r>
              <w:t>Driver profiles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VehicleAssignment</w:t>
            </w:r>
          </w:p>
        </w:tc>
        <w:tc>
          <w:tcPr>
            <w:tcW w:type="dxa" w:w="2351"/>
          </w:tcPr>
          <w:p>
            <w:r>
              <w:t>id, vehicleId, driverId, startDate, endDate</w:t>
            </w:r>
          </w:p>
        </w:tc>
        <w:tc>
          <w:tcPr>
            <w:tcW w:type="dxa" w:w="2351"/>
          </w:tcPr>
          <w:p>
            <w:r>
              <w:t>Belongs to: Vehicle, Driver</w:t>
            </w:r>
          </w:p>
        </w:tc>
        <w:tc>
          <w:tcPr>
            <w:tcW w:type="dxa" w:w="2351"/>
          </w:tcPr>
          <w:p>
            <w:r>
              <w:t>Assignment history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IOTDevice</w:t>
            </w:r>
          </w:p>
        </w:tc>
        <w:tc>
          <w:tcPr>
            <w:tcW w:type="dxa" w:w="2351"/>
          </w:tcPr>
          <w:p>
            <w:r>
              <w:t>id, serialNumber, type, status, firmwareVersion</w:t>
            </w:r>
          </w:p>
        </w:tc>
        <w:tc>
          <w:tcPr>
            <w:tcW w:type="dxa" w:w="2351"/>
          </w:tcPr>
          <w:p>
            <w:r>
              <w:t>Belongs to: Vehicle</w:t>
            </w:r>
          </w:p>
        </w:tc>
        <w:tc>
          <w:tcPr>
            <w:tcW w:type="dxa" w:w="2351"/>
          </w:tcPr>
          <w:p>
            <w:r>
              <w:t>GPS/ELD devices</w:t>
            </w:r>
          </w:p>
        </w:tc>
      </w:tr>
    </w:tbl>
    <w:p/>
    <w:p>
      <w:pPr>
        <w:pStyle w:val="Heading2"/>
      </w:pPr>
      <w:r>
        <w:t>10.3 Tracking &amp; Telemetry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VehicleLocation</w:t>
            </w:r>
          </w:p>
        </w:tc>
        <w:tc>
          <w:tcPr>
            <w:tcW w:type="dxa" w:w="2351"/>
          </w:tcPr>
          <w:p>
            <w:r>
              <w:t>id, vehicleId, latitude, longitude, speed, heading, timestamp</w:t>
            </w:r>
          </w:p>
        </w:tc>
        <w:tc>
          <w:tcPr>
            <w:tcW w:type="dxa" w:w="2351"/>
          </w:tcPr>
          <w:p>
            <w:r>
              <w:t>Belongs to: Vehicle; Index: (vehicleId, timestamp)</w:t>
            </w:r>
          </w:p>
        </w:tc>
        <w:tc>
          <w:tcPr>
            <w:tcW w:type="dxa" w:w="2351"/>
          </w:tcPr>
          <w:p>
            <w:r>
              <w:t>GPS coordinates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VehicleTelemetry</w:t>
            </w:r>
          </w:p>
        </w:tc>
        <w:tc>
          <w:tcPr>
            <w:tcW w:type="dxa" w:w="2351"/>
          </w:tcPr>
          <w:p>
            <w:r>
              <w:t>id, vehicleId, engineRpm, fuelLevel, coolantTemp, oilPressure</w:t>
            </w:r>
          </w:p>
        </w:tc>
        <w:tc>
          <w:tcPr>
            <w:tcW w:type="dxa" w:w="2351"/>
          </w:tcPr>
          <w:p>
            <w:r>
              <w:t>Belongs to: Vehicle; Index: (vehicleId, timestamp)</w:t>
            </w:r>
          </w:p>
        </w:tc>
        <w:tc>
          <w:tcPr>
            <w:tcW w:type="dxa" w:w="2351"/>
          </w:tcPr>
          <w:p>
            <w:r>
              <w:t>Engine metrics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VehicleDiagnostic</w:t>
            </w:r>
          </w:p>
        </w:tc>
        <w:tc>
          <w:tcPr>
            <w:tcW w:type="dxa" w:w="2351"/>
          </w:tcPr>
          <w:p>
            <w:r>
              <w:t>id, vehicleId, code, description, severity, status</w:t>
            </w:r>
          </w:p>
        </w:tc>
        <w:tc>
          <w:tcPr>
            <w:tcW w:type="dxa" w:w="2351"/>
          </w:tcPr>
          <w:p>
            <w:r>
              <w:t>Belongs to: Vehicle</w:t>
            </w:r>
          </w:p>
        </w:tc>
        <w:tc>
          <w:tcPr>
            <w:tcW w:type="dxa" w:w="2351"/>
          </w:tcPr>
          <w:p>
            <w:r>
              <w:t>OBD-II codes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Trip</w:t>
            </w:r>
          </w:p>
        </w:tc>
        <w:tc>
          <w:tcPr>
            <w:tcW w:type="dxa" w:w="2351"/>
          </w:tcPr>
          <w:p>
            <w:r>
              <w:t>id, vehicleId, driverId, startLat, startLng, endLat, endLng, distance, duration</w:t>
            </w:r>
          </w:p>
        </w:tc>
        <w:tc>
          <w:tcPr>
            <w:tcW w:type="dxa" w:w="2351"/>
          </w:tcPr>
          <w:p>
            <w:r>
              <w:t>Belongs to: Vehicle, Driver</w:t>
            </w:r>
          </w:p>
        </w:tc>
        <w:tc>
          <w:tcPr>
            <w:tcW w:type="dxa" w:w="2351"/>
          </w:tcPr>
          <w:p>
            <w:r>
              <w:t>Trip records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51"/>
          </w:tcPr>
          <w:p>
            <w:r>
              <w:t>id, name, waypoints, estimatedDuration, estimatedDistance</w:t>
            </w:r>
          </w:p>
        </w:tc>
        <w:tc>
          <w:tcPr>
            <w:tcW w:type="dxa" w:w="2351"/>
          </w:tcPr>
          <w:p>
            <w:r>
              <w:t>Belongs to: Organization</w:t>
            </w:r>
          </w:p>
        </w:tc>
        <w:tc>
          <w:tcPr>
            <w:tcW w:type="dxa" w:w="2351"/>
          </w:tcPr>
          <w:p>
            <w:r>
              <w:t>Pre-defined routes</w:t>
            </w:r>
          </w:p>
        </w:tc>
      </w:tr>
    </w:tbl>
    <w:p/>
    <w:p>
      <w:pPr>
        <w:pStyle w:val="Heading2"/>
      </w:pPr>
      <w:r>
        <w:t>10.4 Compliance &amp;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ELDLog</w:t>
            </w:r>
          </w:p>
        </w:tc>
        <w:tc>
          <w:tcPr>
            <w:tcW w:type="dxa" w:w="2351"/>
          </w:tcPr>
          <w:p>
            <w:r>
              <w:t>id, driverId, date, status, startTime, endTime, duration, certified</w:t>
            </w:r>
          </w:p>
        </w:tc>
        <w:tc>
          <w:tcPr>
            <w:tcW w:type="dxa" w:w="2351"/>
          </w:tcPr>
          <w:p>
            <w:r>
              <w:t>Belongs to: Driver; Index: (driverId, date)</w:t>
            </w:r>
          </w:p>
        </w:tc>
        <w:tc>
          <w:tcPr>
            <w:tcW w:type="dxa" w:w="2351"/>
          </w:tcPr>
          <w:p>
            <w:r>
              <w:t>Hours of Service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SafetyEvent</w:t>
            </w:r>
          </w:p>
        </w:tc>
        <w:tc>
          <w:tcPr>
            <w:tcW w:type="dxa" w:w="2351"/>
          </w:tcPr>
          <w:p>
            <w:r>
              <w:t>id, driverId, vehicleId, type, severity, location, timestamp</w:t>
            </w:r>
          </w:p>
        </w:tc>
        <w:tc>
          <w:tcPr>
            <w:tcW w:type="dxa" w:w="2351"/>
          </w:tcPr>
          <w:p>
            <w:r>
              <w:t>Belongs to: Driver, Vehicle; Index: (driverId, timestamp)</w:t>
            </w:r>
          </w:p>
        </w:tc>
        <w:tc>
          <w:tcPr>
            <w:tcW w:type="dxa" w:w="2351"/>
          </w:tcPr>
          <w:p>
            <w:r>
              <w:t>Behavioral events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2351"/>
          </w:tcPr>
          <w:p>
            <w:r>
              <w:t>id, driverId, vehicleId, type, severity, status, location, description</w:t>
            </w:r>
          </w:p>
        </w:tc>
        <w:tc>
          <w:tcPr>
            <w:tcW w:type="dxa" w:w="2351"/>
          </w:tcPr>
          <w:p>
            <w:r>
              <w:t>Belongs to: Driver, Vehicle, Organization</w:t>
            </w:r>
          </w:p>
        </w:tc>
        <w:tc>
          <w:tcPr>
            <w:tcW w:type="dxa" w:w="2351"/>
          </w:tcPr>
          <w:p>
            <w:r>
              <w:t>Incident reports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Video</w:t>
            </w:r>
          </w:p>
        </w:tc>
        <w:tc>
          <w:tcPr>
            <w:tcW w:type="dxa" w:w="2351"/>
          </w:tcPr>
          <w:p>
            <w:r>
              <w:t>id, incidentId, vehicleId, url, duration, type</w:t>
            </w:r>
          </w:p>
        </w:tc>
        <w:tc>
          <w:tcPr>
            <w:tcW w:type="dxa" w:w="2351"/>
          </w:tcPr>
          <w:p>
            <w:r>
              <w:t>Belongs to: Incident, Vehicle</w:t>
            </w:r>
          </w:p>
        </w:tc>
        <w:tc>
          <w:tcPr>
            <w:tcW w:type="dxa" w:w="2351"/>
          </w:tcPr>
          <w:p>
            <w:r>
              <w:t>Dashcam footage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2351"/>
          </w:tcPr>
          <w:p>
            <w:r>
              <w:t>id, type, severity, message, isRead, acknowledgedAt</w:t>
            </w:r>
          </w:p>
        </w:tc>
        <w:tc>
          <w:tcPr>
            <w:tcW w:type="dxa" w:w="2351"/>
          </w:tcPr>
          <w:p>
            <w:r>
              <w:t>Belongs to: Organization</w:t>
            </w:r>
          </w:p>
        </w:tc>
        <w:tc>
          <w:tcPr>
            <w:tcW w:type="dxa" w:w="2351"/>
          </w:tcPr>
          <w:p>
            <w:r>
              <w:t>System notifications</w:t>
            </w:r>
          </w:p>
        </w:tc>
      </w:tr>
    </w:tbl>
    <w:p/>
    <w:p>
      <w:pPr>
        <w:pStyle w:val="Heading2"/>
      </w:pPr>
      <w:r>
        <w:t>10.5 Operations &amp;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MaintenanceRecord</w:t>
            </w:r>
          </w:p>
        </w:tc>
        <w:tc>
          <w:tcPr>
            <w:tcW w:type="dxa" w:w="2351"/>
          </w:tcPr>
          <w:p>
            <w:r>
              <w:t>id, vehicleId, type, description, cost, laborHours, status</w:t>
            </w:r>
          </w:p>
        </w:tc>
        <w:tc>
          <w:tcPr>
            <w:tcW w:type="dxa" w:w="2351"/>
          </w:tcPr>
          <w:p>
            <w:r>
              <w:t>Belongs to: Vehicle</w:t>
            </w:r>
          </w:p>
        </w:tc>
        <w:tc>
          <w:tcPr>
            <w:tcW w:type="dxa" w:w="2351"/>
          </w:tcPr>
          <w:p>
            <w:r>
              <w:t>Service records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FuelRecord</w:t>
            </w:r>
          </w:p>
        </w:tc>
        <w:tc>
          <w:tcPr>
            <w:tcW w:type="dxa" w:w="2351"/>
          </w:tcPr>
          <w:p>
            <w:r>
              <w:t>id, vehicleId, driverId, gallons, pricePerGallon, totalCost, odometer</w:t>
            </w:r>
          </w:p>
        </w:tc>
        <w:tc>
          <w:tcPr>
            <w:tcW w:type="dxa" w:w="2351"/>
          </w:tcPr>
          <w:p>
            <w:r>
              <w:t>Belongs to: Vehicle, Driver</w:t>
            </w:r>
          </w:p>
        </w:tc>
        <w:tc>
          <w:tcPr>
            <w:tcW w:type="dxa" w:w="2351"/>
          </w:tcPr>
          <w:p>
            <w:r>
              <w:t>Fuel purchases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Geofence</w:t>
            </w:r>
          </w:p>
        </w:tc>
        <w:tc>
          <w:tcPr>
            <w:tcW w:type="dxa" w:w="2351"/>
          </w:tcPr>
          <w:p>
            <w:r>
              <w:t>id, name, type, coordinates, alertOnEntry, alertOnExit</w:t>
            </w:r>
          </w:p>
        </w:tc>
        <w:tc>
          <w:tcPr>
            <w:tcW w:type="dxa" w:w="2351"/>
          </w:tcPr>
          <w:p>
            <w:r>
              <w:t>Belongs to: Organization</w:t>
            </w:r>
          </w:p>
        </w:tc>
        <w:tc>
          <w:tcPr>
            <w:tcW w:type="dxa" w:w="2351"/>
          </w:tcPr>
          <w:p>
            <w:r>
              <w:t>Virtual boundaries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AuditLog</w:t>
            </w:r>
          </w:p>
        </w:tc>
        <w:tc>
          <w:tcPr>
            <w:tcW w:type="dxa" w:w="2351"/>
          </w:tcPr>
          <w:p>
            <w:r>
              <w:t>id, userId, action, resource, resourceId, changes, timestamp</w:t>
            </w:r>
          </w:p>
        </w:tc>
        <w:tc>
          <w:tcPr>
            <w:tcW w:type="dxa" w:w="2351"/>
          </w:tcPr>
          <w:p>
            <w:r>
              <w:t>Belongs to: User</w:t>
            </w:r>
          </w:p>
        </w:tc>
        <w:tc>
          <w:tcPr>
            <w:tcW w:type="dxa" w:w="2351"/>
          </w:tcPr>
          <w:p>
            <w:r>
              <w:t>Activity tracking</w:t>
            </w:r>
          </w:p>
        </w:tc>
      </w:tr>
    </w:tbl>
    <w:p/>
    <w:p>
      <w:pPr>
        <w:pStyle w:val="Heading2"/>
      </w:pPr>
      <w:r>
        <w:t>10.6 Performance Indexes</w:t>
      </w:r>
    </w:p>
    <w:p>
      <w:r>
        <w:t>• VehicleLocation: (vehicleId, timestamp) - Optimized for latest location queries</w:t>
      </w:r>
    </w:p>
    <w:p>
      <w:r>
        <w:t>• VehicleTelemetry: (vehicleId, timestamp) - Optimized for latest telemetry</w:t>
      </w:r>
    </w:p>
    <w:p>
      <w:r>
        <w:t>• ELDLog: (driverId, date) - Optimized for daily compliance reports</w:t>
      </w:r>
    </w:p>
    <w:p>
      <w:r>
        <w:t>• SafetyEvent: (driverId, timestamp) - Optimized for driver safety scoring</w:t>
      </w:r>
    </w:p>
    <w:p>
      <w:r>
        <w:t>• Trip: (vehicleId, startTime) - Optimized for trip history queries</w:t>
      </w:r>
    </w:p>
    <w:p>
      <w:r>
        <w:br w:type="page"/>
      </w:r>
    </w:p>
    <w:p>
      <w:pPr>
        <w:pStyle w:val="Heading1"/>
      </w:pPr>
      <w:r>
        <w:t>11. Appendix</w:t>
      </w:r>
    </w:p>
    <w:p>
      <w:pPr>
        <w:pStyle w:val="Heading2"/>
      </w:pPr>
      <w:r>
        <w:t>11.1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4495E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35"/>
            <w:shd w:fill="34495E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35"/>
            <w:shd w:fill="34495E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saas_admin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Full system access, manage all organizations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saas_subscriber_manager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Manage subscriptions and billing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saas_support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Customer support, read-only access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saas_developer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API access, debugging tools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company_admin</w:t>
            </w:r>
          </w:p>
        </w:tc>
        <w:tc>
          <w:tcPr>
            <w:tcW w:type="dxa" w:w="3135"/>
          </w:tcPr>
          <w:p>
            <w:r>
              <w:t>Organization</w:t>
            </w:r>
          </w:p>
        </w:tc>
        <w:tc>
          <w:tcPr>
            <w:tcW w:type="dxa" w:w="3135"/>
          </w:tcPr>
          <w:p>
            <w:r>
              <w:t>Full org access, manage users and settings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fleet_manager</w:t>
            </w:r>
          </w:p>
        </w:tc>
        <w:tc>
          <w:tcPr>
            <w:tcW w:type="dxa" w:w="3135"/>
          </w:tcPr>
          <w:p>
            <w:r>
              <w:t>Organization</w:t>
            </w:r>
          </w:p>
        </w:tc>
        <w:tc>
          <w:tcPr>
            <w:tcW w:type="dxa" w:w="3135"/>
          </w:tcPr>
          <w:p>
            <w:r>
              <w:t>Manage vehicles, drivers, and operations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3135"/>
          </w:tcPr>
          <w:p>
            <w:r>
              <w:t>Organization</w:t>
            </w:r>
          </w:p>
        </w:tc>
        <w:tc>
          <w:tcPr>
            <w:tcW w:type="dxa" w:w="3135"/>
          </w:tcPr>
          <w:p>
            <w:r>
              <w:t>View own trips, ELD logs, report incidents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company_support</w:t>
            </w:r>
          </w:p>
        </w:tc>
        <w:tc>
          <w:tcPr>
            <w:tcW w:type="dxa" w:w="3135"/>
          </w:tcPr>
          <w:p>
            <w:r>
              <w:t>Organization</w:t>
            </w:r>
          </w:p>
        </w:tc>
        <w:tc>
          <w:tcPr>
            <w:tcW w:type="dxa" w:w="3135"/>
          </w:tcPr>
          <w:p>
            <w:r>
              <w:t>Support staff, limited read access</w:t>
            </w:r>
          </w:p>
        </w:tc>
      </w:tr>
    </w:tbl>
    <w:p/>
    <w:p>
      <w:pPr>
        <w:pStyle w:val="Heading2"/>
      </w:pPr>
      <w:r>
        <w:t>11.2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7F8C8D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35"/>
            <w:shd w:fill="7F8C8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135"/>
            <w:shd w:fill="7F8C8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DATABASE_URL</w:t>
            </w:r>
          </w:p>
        </w:tc>
        <w:tc>
          <w:tcPr>
            <w:tcW w:type="dxa" w:w="3135"/>
          </w:tcPr>
          <w:p>
            <w:r>
              <w:t>Yes</w:t>
            </w:r>
          </w:p>
        </w:tc>
        <w:tc>
          <w:tcPr>
            <w:tcW w:type="dxa" w:w="3135"/>
          </w:tcPr>
          <w:p>
            <w:r>
              <w:t>PostgreSQL connection string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NEXTAUTH_URL</w:t>
            </w:r>
          </w:p>
        </w:tc>
        <w:tc>
          <w:tcPr>
            <w:tcW w:type="dxa" w:w="3135"/>
          </w:tcPr>
          <w:p>
            <w:r>
              <w:t>Yes</w:t>
            </w:r>
          </w:p>
        </w:tc>
        <w:tc>
          <w:tcPr>
            <w:tcW w:type="dxa" w:w="3135"/>
          </w:tcPr>
          <w:p>
            <w:r>
              <w:t>Application base URL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NEXTAUTH_SECRET</w:t>
            </w:r>
          </w:p>
        </w:tc>
        <w:tc>
          <w:tcPr>
            <w:tcW w:type="dxa" w:w="3135"/>
          </w:tcPr>
          <w:p>
            <w:r>
              <w:t>Yes</w:t>
            </w:r>
          </w:p>
        </w:tc>
        <w:tc>
          <w:tcPr>
            <w:tcW w:type="dxa" w:w="3135"/>
          </w:tcPr>
          <w:p>
            <w:r>
              <w:t>JWT signing secret (32+ chars)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AUTH_URL</w:t>
            </w:r>
          </w:p>
        </w:tc>
        <w:tc>
          <w:tcPr>
            <w:tcW w:type="dxa" w:w="3135"/>
          </w:tcPr>
          <w:p>
            <w:r>
              <w:t>Yes</w:t>
            </w:r>
          </w:p>
        </w:tc>
        <w:tc>
          <w:tcPr>
            <w:tcW w:type="dxa" w:w="3135"/>
          </w:tcPr>
          <w:p>
            <w:r>
              <w:t>Authentication callback URL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LOG_LEVEL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Logging level (info, debug, error)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RATE_LIMIT_MAX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Max requests per window (default: 100)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RATE_LIMIT_WINDOW_MS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Rate limit window in ms (default: 60000)</w:t>
            </w:r>
          </w:p>
        </w:tc>
      </w:tr>
    </w:tbl>
    <w:p/>
    <w:p>
      <w:pPr>
        <w:pStyle w:val="Heading2"/>
      </w:pPr>
      <w:r>
        <w:t>11.3 Security Features</w:t>
      </w:r>
    </w:p>
    <w:p>
      <w:r>
        <w:t>• Password hashing with bcryptjs (12 salt rounds)</w:t>
      </w:r>
    </w:p>
    <w:p>
      <w:r>
        <w:t>• JWT-based sessions with 24-hour expiration</w:t>
      </w:r>
    </w:p>
    <w:p>
      <w:r>
        <w:t>• Rate limiting: 100 requests/60s (API), 5 requests/60s (auth)</w:t>
      </w:r>
    </w:p>
    <w:p>
      <w:r>
        <w:t>• CORS validation on all API routes</w:t>
      </w:r>
    </w:p>
    <w:p>
      <w:r>
        <w:t>• Security headers (X-Content-Type-Options, X-Frame-Options, X-XSS-Protection)</w:t>
      </w:r>
    </w:p>
    <w:p>
      <w:r>
        <w:t>• Request ID correlation for audit trails</w:t>
      </w:r>
    </w:p>
    <w:p>
      <w:r>
        <w:t>• Sensitive field redaction in logs</w:t>
      </w:r>
    </w:p>
    <w:p>
      <w:r>
        <w:t>• Input validation with Zod schemas</w:t>
      </w:r>
    </w:p>
    <w:p>
      <w:r>
        <w:t>• Two-factor authentication support</w:t>
      </w:r>
    </w:p>
    <w:p/>
    <w:p>
      <w:pPr>
        <w:pStyle w:val="Heading2"/>
      </w:pPr>
      <w:r>
        <w:t>11.4 Document Information</w:t>
      </w:r>
    </w:p>
    <w:p>
      <w:r>
        <w:t>This Statement of Work provides a comprehensive overview of the FleetTrack Pro platform. For additional information, technical discussions, or project inquiries, please contact the project team.</w:t>
      </w:r>
    </w:p>
    <w:p/>
    <w:p>
      <w:pPr>
        <w:jc w:val="center"/>
      </w:pPr>
      <w:r>
        <w:rPr>
          <w:color w:val="808080"/>
          <w:sz w:val="20"/>
        </w:rPr>
        <w:t>— End of Document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